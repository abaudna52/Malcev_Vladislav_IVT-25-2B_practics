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7FD11" w14:textId="77777777" w:rsidR="000209B0" w:rsidRPr="000209B0" w:rsidRDefault="000209B0" w:rsidP="000209B0">
      <w:pPr>
        <w:jc w:val="center"/>
        <w:rPr>
          <w:lang w:val="ru-RU"/>
        </w:rPr>
      </w:pPr>
      <w:r w:rsidRPr="000209B0">
        <w:rPr>
          <w:lang w:val="ru-RU"/>
        </w:rPr>
        <w:t>Министерство образования и науки РФ</w:t>
      </w:r>
      <w:r w:rsidRPr="000209B0">
        <w:rPr>
          <w:lang w:val="ru-RU"/>
        </w:rPr>
        <w:br/>
        <w:t>Пермский национальный исследовательский политехнический университет</w:t>
      </w:r>
      <w:r w:rsidRPr="000209B0">
        <w:rPr>
          <w:lang w:val="ru-RU"/>
        </w:rPr>
        <w:br/>
        <w:t>Электротехнический факультет</w:t>
      </w:r>
      <w:r w:rsidRPr="000209B0">
        <w:rPr>
          <w:lang w:val="ru-RU"/>
        </w:rPr>
        <w:br/>
        <w:t>Кафедра информационных технологий и автоматизированных систем</w:t>
      </w:r>
    </w:p>
    <w:p w14:paraId="41743B75" w14:textId="77777777" w:rsidR="000209B0" w:rsidRPr="000209B0" w:rsidRDefault="000209B0" w:rsidP="000209B0">
      <w:pPr>
        <w:jc w:val="center"/>
        <w:rPr>
          <w:lang w:val="ru-RU"/>
        </w:rPr>
      </w:pPr>
    </w:p>
    <w:p w14:paraId="2319DFE2" w14:textId="77777777" w:rsidR="000209B0" w:rsidRPr="000209B0" w:rsidRDefault="000209B0" w:rsidP="000209B0">
      <w:pPr>
        <w:spacing w:after="120"/>
        <w:jc w:val="center"/>
        <w:rPr>
          <w:lang w:val="ru-RU"/>
        </w:rPr>
      </w:pPr>
      <w:r w:rsidRPr="000209B0">
        <w:rPr>
          <w:b/>
          <w:bCs/>
          <w:lang w:val="ru-RU"/>
        </w:rPr>
        <w:t>ОТЧЁТ</w:t>
      </w:r>
    </w:p>
    <w:p w14:paraId="32AE958D" w14:textId="77777777" w:rsidR="000209B0" w:rsidRPr="000209B0" w:rsidRDefault="000209B0" w:rsidP="000209B0">
      <w:pPr>
        <w:spacing w:after="240"/>
        <w:jc w:val="center"/>
        <w:rPr>
          <w:b/>
          <w:bCs/>
          <w:lang w:val="ru-RU"/>
        </w:rPr>
      </w:pPr>
      <w:r w:rsidRPr="000209B0">
        <w:rPr>
          <w:b/>
          <w:bCs/>
          <w:lang w:val="ru-RU"/>
        </w:rPr>
        <w:t>по лабораторной работе №1</w:t>
      </w:r>
    </w:p>
    <w:p w14:paraId="6EAC21C1" w14:textId="0C8B3074" w:rsidR="000209B0" w:rsidRPr="000209B0" w:rsidRDefault="000209B0" w:rsidP="000209B0">
      <w:pPr>
        <w:spacing w:after="240"/>
        <w:jc w:val="center"/>
        <w:rPr>
          <w:lang w:val="ru-RU"/>
        </w:rPr>
      </w:pPr>
      <w:r w:rsidRPr="000209B0">
        <w:rPr>
          <w:b/>
          <w:bCs/>
          <w:lang w:val="ru-RU"/>
        </w:rPr>
        <w:t>вариант №</w:t>
      </w:r>
      <w:r>
        <w:rPr>
          <w:b/>
          <w:bCs/>
          <w:lang w:val="ru-RU"/>
        </w:rPr>
        <w:t>10</w:t>
      </w:r>
    </w:p>
    <w:p w14:paraId="5C97D9A7" w14:textId="77777777" w:rsidR="000209B0" w:rsidRPr="000209B0" w:rsidRDefault="000209B0" w:rsidP="000209B0">
      <w:pPr>
        <w:spacing w:after="2400"/>
        <w:jc w:val="center"/>
        <w:rPr>
          <w:lang w:val="ru-RU"/>
        </w:rPr>
      </w:pPr>
      <w:r w:rsidRPr="000209B0">
        <w:rPr>
          <w:lang w:val="ru-RU"/>
        </w:rPr>
        <w:t>по дисциплине «ООП»</w:t>
      </w:r>
    </w:p>
    <w:p w14:paraId="4885D547" w14:textId="77777777" w:rsidR="000209B0" w:rsidRPr="000209B0" w:rsidRDefault="000209B0" w:rsidP="000209B0">
      <w:pPr>
        <w:jc w:val="right"/>
        <w:rPr>
          <w:lang w:val="ru-RU"/>
        </w:rPr>
      </w:pPr>
      <w:r w:rsidRPr="000209B0">
        <w:rPr>
          <w:lang w:val="ru-RU"/>
        </w:rPr>
        <w:t>Выполнил: студент группы ИВТ-25-2Б</w:t>
      </w:r>
    </w:p>
    <w:p w14:paraId="5153D710" w14:textId="55B686E1" w:rsidR="000209B0" w:rsidRPr="000209B0" w:rsidRDefault="000209B0" w:rsidP="000209B0">
      <w:pPr>
        <w:spacing w:after="240"/>
        <w:jc w:val="right"/>
        <w:rPr>
          <w:lang w:val="ru-RU"/>
        </w:rPr>
      </w:pPr>
      <w:r>
        <w:rPr>
          <w:lang w:val="ru-RU"/>
        </w:rPr>
        <w:t>Мальцев Владислав Витальевич</w:t>
      </w:r>
    </w:p>
    <w:p w14:paraId="186E6B97" w14:textId="77777777" w:rsidR="000209B0" w:rsidRPr="000209B0" w:rsidRDefault="000209B0" w:rsidP="000209B0">
      <w:pPr>
        <w:jc w:val="right"/>
        <w:rPr>
          <w:lang w:val="ru-RU"/>
        </w:rPr>
      </w:pPr>
      <w:r w:rsidRPr="000209B0">
        <w:rPr>
          <w:lang w:val="ru-RU"/>
        </w:rPr>
        <w:t>Проверил:</w:t>
      </w:r>
    </w:p>
    <w:p w14:paraId="5F222D1C" w14:textId="77777777" w:rsidR="000209B0" w:rsidRPr="000209B0" w:rsidRDefault="000209B0" w:rsidP="000209B0">
      <w:pPr>
        <w:jc w:val="right"/>
        <w:rPr>
          <w:lang w:val="ru-RU"/>
        </w:rPr>
      </w:pPr>
      <w:r w:rsidRPr="000209B0">
        <w:rPr>
          <w:lang w:val="ru-RU"/>
        </w:rPr>
        <w:t>Варенцов Д.А.</w:t>
      </w:r>
    </w:p>
    <w:p w14:paraId="3D298049" w14:textId="77777777" w:rsidR="000209B0" w:rsidRPr="006A050A" w:rsidRDefault="000209B0" w:rsidP="000209B0">
      <w:pPr>
        <w:spacing w:before="2200"/>
        <w:jc w:val="center"/>
        <w:rPr>
          <w:lang w:val="ru-RU"/>
        </w:rPr>
      </w:pPr>
      <w:r w:rsidRPr="006A050A">
        <w:rPr>
          <w:lang w:val="ru-RU"/>
        </w:rPr>
        <w:t>г. Пермь – 2026</w:t>
      </w:r>
    </w:p>
    <w:p w14:paraId="7C2B46AF" w14:textId="77777777" w:rsidR="000209B0" w:rsidRPr="006A050A" w:rsidRDefault="000209B0" w:rsidP="000209B0">
      <w:pPr>
        <w:rPr>
          <w:lang w:val="ru-RU"/>
        </w:rPr>
      </w:pPr>
      <w:r w:rsidRPr="006A050A">
        <w:rPr>
          <w:lang w:val="ru-RU"/>
        </w:rPr>
        <w:br w:type="page"/>
      </w:r>
    </w:p>
    <w:p w14:paraId="6144BA9D" w14:textId="77777777" w:rsidR="000209B0" w:rsidRDefault="000209B0" w:rsidP="001D08FF">
      <w:pPr>
        <w:jc w:val="center"/>
        <w:rPr>
          <w:b/>
          <w:bCs/>
          <w:lang w:val="ru-RU"/>
        </w:rPr>
      </w:pPr>
    </w:p>
    <w:p w14:paraId="1A16BF9F" w14:textId="57AEA033" w:rsidR="00FC28CD" w:rsidRPr="001D08FF" w:rsidRDefault="002E5872" w:rsidP="001D08FF">
      <w:pPr>
        <w:jc w:val="center"/>
        <w:rPr>
          <w:b/>
          <w:bCs/>
          <w:lang w:val="ru-RU"/>
        </w:rPr>
      </w:pPr>
      <w:r w:rsidRPr="001D08FF">
        <w:rPr>
          <w:b/>
          <w:bCs/>
          <w:lang w:val="ru-RU"/>
        </w:rPr>
        <w:t>1. Постановка задачи</w:t>
      </w:r>
    </w:p>
    <w:p w14:paraId="75C1F1E1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Цель работы: освоить организацию ввода-вывода данных, работу с простыми типами данных, вычисление выражений с использованием стандартной библиотеки </w:t>
      </w:r>
      <w:r>
        <w:t>Math</w:t>
      </w:r>
      <w:r w:rsidRPr="001D08FF">
        <w:rPr>
          <w:lang w:val="ru-RU"/>
        </w:rPr>
        <w:t xml:space="preserve"> и организацию тестирования программы.</w:t>
      </w:r>
    </w:p>
    <w:p w14:paraId="2C692AA4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Задача 1. Ввести целые числа </w:t>
      </w:r>
      <w:r>
        <w:t>m</w:t>
      </w:r>
      <w:r w:rsidRPr="001D08FF">
        <w:rPr>
          <w:lang w:val="ru-RU"/>
        </w:rPr>
        <w:t xml:space="preserve"> и </w:t>
      </w:r>
      <w:r>
        <w:t>n</w:t>
      </w:r>
      <w:r w:rsidRPr="001D08FF">
        <w:rPr>
          <w:lang w:val="ru-RU"/>
        </w:rPr>
        <w:t xml:space="preserve">. Последовательно вычислить три выражения: </w:t>
      </w:r>
      <w:r>
        <w:t>m</w:t>
      </w:r>
      <w:r w:rsidRPr="001D08FF">
        <w:rPr>
          <w:lang w:val="ru-RU"/>
        </w:rPr>
        <w:t>/--</w:t>
      </w:r>
      <w:r>
        <w:t>n</w:t>
      </w:r>
      <w:r w:rsidRPr="001D08FF">
        <w:rPr>
          <w:lang w:val="ru-RU"/>
        </w:rPr>
        <w:t xml:space="preserve">, </w:t>
      </w:r>
      <w:r>
        <w:t>m</w:t>
      </w:r>
      <w:r w:rsidRPr="001D08FF">
        <w:rPr>
          <w:lang w:val="ru-RU"/>
        </w:rPr>
        <w:t>/</w:t>
      </w:r>
      <w:proofErr w:type="gramStart"/>
      <w:r>
        <w:t>n</w:t>
      </w:r>
      <w:r w:rsidRPr="001D08FF">
        <w:rPr>
          <w:lang w:val="ru-RU"/>
        </w:rPr>
        <w:t>&lt;</w:t>
      </w:r>
      <w:proofErr w:type="gramEnd"/>
      <w:r>
        <w:t>n</w:t>
      </w:r>
      <w:r w:rsidRPr="001D08FF">
        <w:rPr>
          <w:lang w:val="ru-RU"/>
        </w:rPr>
        <w:t xml:space="preserve">--, </w:t>
      </w:r>
      <w:r>
        <w:t>m</w:t>
      </w:r>
      <w:r w:rsidRPr="001D08FF">
        <w:rPr>
          <w:lang w:val="ru-RU"/>
        </w:rPr>
        <w:t>+</w:t>
      </w:r>
      <w:r>
        <w:t>n</w:t>
      </w:r>
      <w:r w:rsidRPr="001D08FF">
        <w:rPr>
          <w:lang w:val="ru-RU"/>
        </w:rPr>
        <w:t>++&gt;</w:t>
      </w:r>
      <w:r>
        <w:t>n</w:t>
      </w:r>
      <w:r w:rsidRPr="001D08FF">
        <w:rPr>
          <w:lang w:val="ru-RU"/>
        </w:rPr>
        <w:t>+</w:t>
      </w:r>
      <w:r>
        <w:t>m</w:t>
      </w:r>
      <w:r w:rsidRPr="001D08FF">
        <w:rPr>
          <w:lang w:val="ru-RU"/>
        </w:rPr>
        <w:t xml:space="preserve">. Для первого и второго выражений учесть возможность деления на ноль. Затем ввести </w:t>
      </w:r>
      <w:r>
        <w:t>x</w:t>
      </w:r>
      <w:r w:rsidRPr="001D08FF">
        <w:rPr>
          <w:lang w:val="ru-RU"/>
        </w:rPr>
        <w:t xml:space="preserve"> и вычислить заданное выражение с использованием </w:t>
      </w:r>
      <w:r>
        <w:t>Math</w:t>
      </w:r>
      <w:r w:rsidRPr="001D08FF">
        <w:rPr>
          <w:lang w:val="ru-RU"/>
        </w:rPr>
        <w:t>.</w:t>
      </w:r>
    </w:p>
    <w:p w14:paraId="5995B09D" w14:textId="3600476F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Задача 2. Ввести координаты точки </w:t>
      </w:r>
      <w:r>
        <w:t>x</w:t>
      </w:r>
      <w:r w:rsidRPr="001D08FF">
        <w:rPr>
          <w:lang w:val="ru-RU"/>
        </w:rPr>
        <w:t xml:space="preserve">1 и </w:t>
      </w:r>
      <w:r>
        <w:t>y</w:t>
      </w:r>
      <w:r w:rsidRPr="001D08FF">
        <w:rPr>
          <w:lang w:val="ru-RU"/>
        </w:rPr>
        <w:t>1 и проверить, принадлежит ли точка заданной области.</w:t>
      </w:r>
      <w:r w:rsidR="001D08FF" w:rsidRPr="001D08FF">
        <w:rPr>
          <w:lang w:val="ru-RU"/>
        </w:rPr>
        <w:t xml:space="preserve"> </w:t>
      </w:r>
      <w:r w:rsidR="001D08FF">
        <w:rPr>
          <w:noProof/>
          <w:lang w:val="ru-RU" w:eastAsia="ru-RU"/>
        </w:rPr>
        <w:drawing>
          <wp:inline distT="0" distB="0" distL="0" distR="0" wp14:anchorId="5645BE2F" wp14:editId="30F4AF92">
            <wp:extent cx="2393315" cy="1383665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6B79" w14:textId="279F8D5A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Задача 3. При </w:t>
      </w:r>
      <w:r>
        <w:t>a</w:t>
      </w:r>
      <w:r w:rsidRPr="001D08FF">
        <w:rPr>
          <w:lang w:val="ru-RU"/>
        </w:rPr>
        <w:t xml:space="preserve"> = 1000 и </w:t>
      </w:r>
      <w:r>
        <w:t>b</w:t>
      </w:r>
      <w:r w:rsidRPr="001D08FF">
        <w:rPr>
          <w:lang w:val="ru-RU"/>
        </w:rPr>
        <w:t xml:space="preserve"> = 0.0001 вычислить заданное выражение сначала с типом </w:t>
      </w:r>
      <w:r>
        <w:t>double</w:t>
      </w:r>
      <w:r w:rsidRPr="001D08FF">
        <w:rPr>
          <w:lang w:val="ru-RU"/>
        </w:rPr>
        <w:t xml:space="preserve">, затем с типом </w:t>
      </w:r>
      <w:r>
        <w:t>float</w:t>
      </w:r>
      <w:r w:rsidRPr="001D08FF">
        <w:rPr>
          <w:lang w:val="ru-RU"/>
        </w:rPr>
        <w:t xml:space="preserve"> и сравнить результаты.</w:t>
      </w:r>
      <w:r w:rsidR="001D08FF" w:rsidRPr="001D08FF">
        <w:rPr>
          <w:lang w:val="ru-RU"/>
        </w:rPr>
        <w:t xml:space="preserve"> </w:t>
      </w:r>
      <w:r w:rsidR="001D08FF">
        <w:rPr>
          <w:noProof/>
          <w:lang w:val="ru-RU" w:eastAsia="ru-RU"/>
        </w:rPr>
        <w:drawing>
          <wp:inline distT="0" distB="0" distL="0" distR="0" wp14:anchorId="613BC276" wp14:editId="1B5504A2">
            <wp:extent cx="1343660" cy="397510"/>
            <wp:effectExtent l="0" t="0" r="889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E524" w14:textId="77777777" w:rsidR="00FC28CD" w:rsidRPr="001D08FF" w:rsidRDefault="002E5872" w:rsidP="001D08FF">
      <w:pPr>
        <w:jc w:val="center"/>
        <w:rPr>
          <w:b/>
          <w:bCs/>
        </w:rPr>
      </w:pPr>
      <w:r w:rsidRPr="001D08FF">
        <w:rPr>
          <w:b/>
          <w:bCs/>
        </w:rPr>
        <w:t xml:space="preserve">2. </w:t>
      </w:r>
      <w:proofErr w:type="spellStart"/>
      <w:r w:rsidRPr="001D08FF">
        <w:rPr>
          <w:b/>
          <w:bCs/>
        </w:rPr>
        <w:t>Анализ</w:t>
      </w:r>
      <w:proofErr w:type="spellEnd"/>
    </w:p>
    <w:p w14:paraId="551B43EF" w14:textId="77777777" w:rsidR="00FC28CD" w:rsidRPr="001D08FF" w:rsidRDefault="002E5872" w:rsidP="001D08FF">
      <w:pPr>
        <w:jc w:val="center"/>
        <w:rPr>
          <w:b/>
          <w:bCs/>
        </w:rPr>
      </w:pPr>
      <w:r w:rsidRPr="001D08FF">
        <w:rPr>
          <w:b/>
          <w:bCs/>
        </w:rPr>
        <w:t>2.1. Входные и выходные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C28CD" w14:paraId="6DD464F3" w14:textId="77777777">
        <w:trPr>
          <w:jc w:val="center"/>
        </w:trPr>
        <w:tc>
          <w:tcPr>
            <w:tcW w:w="3118" w:type="dxa"/>
            <w:vAlign w:val="center"/>
          </w:tcPr>
          <w:p w14:paraId="120A07F6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3118" w:type="dxa"/>
            <w:vAlign w:val="center"/>
          </w:tcPr>
          <w:p w14:paraId="25E01D91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Входные данные</w:t>
            </w:r>
          </w:p>
        </w:tc>
        <w:tc>
          <w:tcPr>
            <w:tcW w:w="3118" w:type="dxa"/>
            <w:vAlign w:val="center"/>
          </w:tcPr>
          <w:p w14:paraId="21DB1C2B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Выходные данные</w:t>
            </w:r>
          </w:p>
        </w:tc>
      </w:tr>
      <w:tr w:rsidR="00FC28CD" w:rsidRPr="006A050A" w14:paraId="09B0EDF0" w14:textId="77777777">
        <w:trPr>
          <w:jc w:val="center"/>
        </w:trPr>
        <w:tc>
          <w:tcPr>
            <w:tcW w:w="3118" w:type="dxa"/>
            <w:vAlign w:val="center"/>
          </w:tcPr>
          <w:p w14:paraId="0831BB7C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76F24B9A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m, n — int; x — double</w:t>
            </w:r>
          </w:p>
        </w:tc>
        <w:tc>
          <w:tcPr>
            <w:tcW w:w="3118" w:type="dxa"/>
            <w:vAlign w:val="center"/>
          </w:tcPr>
          <w:p w14:paraId="484B3EB1" w14:textId="77777777" w:rsidR="00FC28CD" w:rsidRPr="001D08FF" w:rsidRDefault="002E5872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1D08FF">
              <w:rPr>
                <w:sz w:val="24"/>
                <w:lang w:val="ru-RU"/>
              </w:rPr>
              <w:t xml:space="preserve">Результаты выражений и значение </w:t>
            </w:r>
            <w:r>
              <w:rPr>
                <w:sz w:val="24"/>
              </w:rPr>
              <w:t>r</w:t>
            </w:r>
            <w:r w:rsidRPr="001D08FF">
              <w:rPr>
                <w:sz w:val="24"/>
                <w:lang w:val="ru-RU"/>
              </w:rPr>
              <w:t>4</w:t>
            </w:r>
          </w:p>
        </w:tc>
      </w:tr>
      <w:tr w:rsidR="00FC28CD" w14:paraId="1E302C77" w14:textId="77777777">
        <w:trPr>
          <w:jc w:val="center"/>
        </w:trPr>
        <w:tc>
          <w:tcPr>
            <w:tcW w:w="3118" w:type="dxa"/>
            <w:vAlign w:val="center"/>
          </w:tcPr>
          <w:p w14:paraId="63A4B74C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4118D7C5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x1, y1 — double</w:t>
            </w:r>
          </w:p>
        </w:tc>
        <w:tc>
          <w:tcPr>
            <w:tcW w:w="3118" w:type="dxa"/>
            <w:vAlign w:val="center"/>
          </w:tcPr>
          <w:p w14:paraId="711A6F63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true или false</w:t>
            </w:r>
          </w:p>
        </w:tc>
      </w:tr>
      <w:tr w:rsidR="00FC28CD" w14:paraId="10078C3F" w14:textId="77777777">
        <w:trPr>
          <w:jc w:val="center"/>
        </w:trPr>
        <w:tc>
          <w:tcPr>
            <w:tcW w:w="3118" w:type="dxa"/>
            <w:vAlign w:val="center"/>
          </w:tcPr>
          <w:p w14:paraId="3926A2AE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1A3BB1B3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a=1000, b=0.0001</w:t>
            </w:r>
          </w:p>
        </w:tc>
        <w:tc>
          <w:tcPr>
            <w:tcW w:w="3118" w:type="dxa"/>
            <w:vAlign w:val="center"/>
          </w:tcPr>
          <w:p w14:paraId="7F1CD440" w14:textId="77777777" w:rsidR="00FC28CD" w:rsidRDefault="002E587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Результаты double и float</w:t>
            </w:r>
          </w:p>
        </w:tc>
      </w:tr>
    </w:tbl>
    <w:p w14:paraId="0C9BFD12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В первой задаче с клавиатуры вводятся два целых числа </w:t>
      </w:r>
      <w:r>
        <w:t>m</w:t>
      </w:r>
      <w:r w:rsidRPr="001D08FF">
        <w:rPr>
          <w:lang w:val="ru-RU"/>
        </w:rPr>
        <w:t xml:space="preserve"> и </w:t>
      </w:r>
      <w:r>
        <w:t>n</w:t>
      </w:r>
      <w:r w:rsidRPr="001D08FF">
        <w:rPr>
          <w:lang w:val="ru-RU"/>
        </w:rPr>
        <w:t xml:space="preserve"> типа </w:t>
      </w:r>
      <w:r>
        <w:t>int</w:t>
      </w:r>
      <w:r w:rsidRPr="001D08FF">
        <w:rPr>
          <w:lang w:val="ru-RU"/>
        </w:rPr>
        <w:t xml:space="preserve">. Они используются при вычислении трёх выражений с операциями </w:t>
      </w:r>
      <w:r w:rsidRPr="001D08FF">
        <w:rPr>
          <w:lang w:val="ru-RU"/>
        </w:rPr>
        <w:lastRenderedPageBreak/>
        <w:t xml:space="preserve">инкремента и декремента. После этого вводится вещественное число </w:t>
      </w:r>
      <w:r>
        <w:t>x</w:t>
      </w:r>
      <w:r w:rsidRPr="001D08FF">
        <w:rPr>
          <w:lang w:val="ru-RU"/>
        </w:rPr>
        <w:t xml:space="preserve"> типа </w:t>
      </w:r>
      <w:r>
        <w:t>double</w:t>
      </w:r>
      <w:r w:rsidRPr="001D08FF">
        <w:rPr>
          <w:lang w:val="ru-RU"/>
        </w:rPr>
        <w:t>, которое используется в четвёртом выражении.</w:t>
      </w:r>
    </w:p>
    <w:p w14:paraId="57484725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Во второй задаче вводятся координаты точки </w:t>
      </w:r>
      <w:r>
        <w:t>x</w:t>
      </w:r>
      <w:r w:rsidRPr="001D08FF">
        <w:rPr>
          <w:lang w:val="ru-RU"/>
        </w:rPr>
        <w:t xml:space="preserve">1 и </w:t>
      </w:r>
      <w:r>
        <w:t>y</w:t>
      </w:r>
      <w:r w:rsidRPr="001D08FF">
        <w:rPr>
          <w:lang w:val="ru-RU"/>
        </w:rPr>
        <w:t xml:space="preserve">1 типа </w:t>
      </w:r>
      <w:r>
        <w:t>double</w:t>
      </w:r>
      <w:r w:rsidRPr="001D08FF">
        <w:rPr>
          <w:lang w:val="ru-RU"/>
        </w:rPr>
        <w:t xml:space="preserve">. Результатом является логическое значение </w:t>
      </w:r>
      <w:r>
        <w:t>true</w:t>
      </w:r>
      <w:r w:rsidRPr="001D08FF">
        <w:rPr>
          <w:lang w:val="ru-RU"/>
        </w:rPr>
        <w:t xml:space="preserve"> или </w:t>
      </w:r>
      <w:r>
        <w:t>false</w:t>
      </w:r>
      <w:r w:rsidRPr="001D08FF">
        <w:rPr>
          <w:lang w:val="ru-RU"/>
        </w:rPr>
        <w:t xml:space="preserve"> в зависимости от принадлежности точки заданной области.</w:t>
      </w:r>
    </w:p>
    <w:p w14:paraId="0ADE4BB5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В третьей задаче значения </w:t>
      </w:r>
      <w:r>
        <w:t>a</w:t>
      </w:r>
      <w:r w:rsidRPr="001D08FF">
        <w:rPr>
          <w:lang w:val="ru-RU"/>
        </w:rPr>
        <w:t xml:space="preserve"> = 1000 и </w:t>
      </w:r>
      <w:r>
        <w:t>b</w:t>
      </w:r>
      <w:r w:rsidRPr="001D08FF">
        <w:rPr>
          <w:lang w:val="ru-RU"/>
        </w:rPr>
        <w:t xml:space="preserve"> = 0.0001 задаются непосредственно в программе. Выводятся два результата вычисления: для </w:t>
      </w:r>
      <w:r>
        <w:t>double</w:t>
      </w:r>
      <w:r w:rsidRPr="001D08FF">
        <w:rPr>
          <w:lang w:val="ru-RU"/>
        </w:rPr>
        <w:t xml:space="preserve"> и для </w:t>
      </w:r>
      <w:r>
        <w:t>float</w:t>
      </w:r>
      <w:r w:rsidRPr="001D08FF">
        <w:rPr>
          <w:lang w:val="ru-RU"/>
        </w:rPr>
        <w:t>.</w:t>
      </w:r>
    </w:p>
    <w:p w14:paraId="0D0B1C80" w14:textId="77777777" w:rsidR="00FC28CD" w:rsidRPr="001D08FF" w:rsidRDefault="002E5872" w:rsidP="001D08FF">
      <w:pPr>
        <w:jc w:val="center"/>
        <w:rPr>
          <w:b/>
          <w:bCs/>
          <w:lang w:val="ru-RU"/>
        </w:rPr>
      </w:pPr>
      <w:r w:rsidRPr="001D08FF">
        <w:rPr>
          <w:b/>
          <w:bCs/>
          <w:lang w:val="ru-RU"/>
        </w:rPr>
        <w:t>2.2. Классы входных данных</w:t>
      </w:r>
    </w:p>
    <w:p w14:paraId="7E510162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Для задачи 1 рассматриваются положительные, нулевые и отрицательные значения </w:t>
      </w:r>
      <w:r>
        <w:t>m</w:t>
      </w:r>
      <w:r w:rsidRPr="001D08FF">
        <w:rPr>
          <w:lang w:val="ru-RU"/>
        </w:rPr>
        <w:t xml:space="preserve"> и </w:t>
      </w:r>
      <w:r>
        <w:t>n</w:t>
      </w:r>
      <w:r w:rsidRPr="001D08FF">
        <w:rPr>
          <w:lang w:val="ru-RU"/>
        </w:rPr>
        <w:t xml:space="preserve">. Отдельно проверяются граничные значения </w:t>
      </w:r>
      <w:r>
        <w:t>n</w:t>
      </w:r>
      <w:r w:rsidRPr="001D08FF">
        <w:rPr>
          <w:lang w:val="ru-RU"/>
        </w:rPr>
        <w:t xml:space="preserve"> = 1 и </w:t>
      </w:r>
      <w:r>
        <w:t>n</w:t>
      </w:r>
      <w:r w:rsidRPr="001D08FF">
        <w:rPr>
          <w:lang w:val="ru-RU"/>
        </w:rPr>
        <w:t xml:space="preserve"> = 0, поскольку они связаны с возможным делением на ноль. Для </w:t>
      </w:r>
      <w:r>
        <w:t>x</w:t>
      </w:r>
      <w:r w:rsidRPr="001D08FF">
        <w:rPr>
          <w:lang w:val="ru-RU"/>
        </w:rPr>
        <w:t xml:space="preserve"> рассматриваются положительные, отрицательные и граничные значения.</w:t>
      </w:r>
    </w:p>
    <w:p w14:paraId="04AF1739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>Для задачи 2 рассматриваются точки внутри заданной области, точки на её границе и точки вне области. Также проверяются случаи, когда нарушается каждое из условий логического выражения.</w:t>
      </w:r>
    </w:p>
    <w:p w14:paraId="4C1A9AAE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Для задачи 3 значения </w:t>
      </w:r>
      <w:r>
        <w:t>a</w:t>
      </w:r>
      <w:r w:rsidRPr="001D08FF">
        <w:rPr>
          <w:lang w:val="ru-RU"/>
        </w:rPr>
        <w:t xml:space="preserve"> и </w:t>
      </w:r>
      <w:r>
        <w:t>b</w:t>
      </w:r>
      <w:r w:rsidRPr="001D08FF">
        <w:rPr>
          <w:lang w:val="ru-RU"/>
        </w:rPr>
        <w:t xml:space="preserve"> фиксированы в коде, поэтому через консоль их изменить нельзя. Проверяется выполнение вычислений для типов </w:t>
      </w:r>
      <w:r>
        <w:t>double</w:t>
      </w:r>
      <w:r w:rsidRPr="001D08FF">
        <w:rPr>
          <w:lang w:val="ru-RU"/>
        </w:rPr>
        <w:t xml:space="preserve"> и </w:t>
      </w:r>
      <w:r>
        <w:t>float</w:t>
      </w:r>
      <w:r w:rsidRPr="001D08FF">
        <w:rPr>
          <w:lang w:val="ru-RU"/>
        </w:rPr>
        <w:t>.</w:t>
      </w:r>
    </w:p>
    <w:p w14:paraId="33ACEF29" w14:textId="77777777" w:rsidR="00FC28CD" w:rsidRPr="001D08FF" w:rsidRDefault="002E5872" w:rsidP="001D08FF">
      <w:pPr>
        <w:jc w:val="center"/>
        <w:rPr>
          <w:b/>
          <w:bCs/>
          <w:lang w:val="ru-RU"/>
        </w:rPr>
      </w:pPr>
      <w:r w:rsidRPr="001D08FF">
        <w:rPr>
          <w:b/>
          <w:bCs/>
          <w:lang w:val="ru-RU"/>
        </w:rPr>
        <w:t>2.3. Классы выходных данных</w:t>
      </w:r>
    </w:p>
    <w:p w14:paraId="0C5FCB98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>В первой задаче выводятся целочисленный результат первого выражения, логические результаты второго и третьего выражений и вещественный результат четвёртого выражения. При невозможности деления выводится сообщение об ошибке.</w:t>
      </w:r>
    </w:p>
    <w:p w14:paraId="52123593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Во второй задаче результат имеет тип </w:t>
      </w:r>
      <w:r>
        <w:t>bool</w:t>
      </w:r>
      <w:r w:rsidRPr="001D08FF">
        <w:rPr>
          <w:lang w:val="ru-RU"/>
        </w:rPr>
        <w:t xml:space="preserve">. Значение </w:t>
      </w:r>
      <w:r>
        <w:t>true</w:t>
      </w:r>
      <w:r w:rsidRPr="001D08FF">
        <w:rPr>
          <w:lang w:val="ru-RU"/>
        </w:rPr>
        <w:t xml:space="preserve"> означает принадлежность точки области, </w:t>
      </w:r>
      <w:r>
        <w:t>false</w:t>
      </w:r>
      <w:r w:rsidRPr="001D08FF">
        <w:rPr>
          <w:lang w:val="ru-RU"/>
        </w:rPr>
        <w:t xml:space="preserve"> — отсутствие принадлежности.</w:t>
      </w:r>
    </w:p>
    <w:p w14:paraId="1F9E1A73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lastRenderedPageBreak/>
        <w:t xml:space="preserve">В третьей задаче выводятся числовые результаты типов </w:t>
      </w:r>
      <w:r>
        <w:t>double</w:t>
      </w:r>
      <w:r w:rsidRPr="001D08FF">
        <w:rPr>
          <w:lang w:val="ru-RU"/>
        </w:rPr>
        <w:t xml:space="preserve"> и </w:t>
      </w:r>
      <w:r>
        <w:t>float</w:t>
      </w:r>
      <w:r w:rsidRPr="001D08FF">
        <w:rPr>
          <w:lang w:val="ru-RU"/>
        </w:rPr>
        <w:t>. Они могут отличаться из-за разной точности представления вещественных чисел.</w:t>
      </w:r>
    </w:p>
    <w:p w14:paraId="0F6983A6" w14:textId="77777777" w:rsidR="00FC28CD" w:rsidRPr="001D08FF" w:rsidRDefault="002E5872" w:rsidP="001D08FF">
      <w:pPr>
        <w:jc w:val="center"/>
        <w:rPr>
          <w:b/>
          <w:bCs/>
          <w:lang w:val="ru-RU"/>
        </w:rPr>
      </w:pPr>
      <w:r w:rsidRPr="001D08FF">
        <w:rPr>
          <w:b/>
          <w:bCs/>
          <w:lang w:val="ru-RU"/>
        </w:rPr>
        <w:t>2.4. Исключительные ситуации</w:t>
      </w:r>
    </w:p>
    <w:p w14:paraId="5DEC30EC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Если исходное </w:t>
      </w:r>
      <w:r>
        <w:t>n</w:t>
      </w:r>
      <w:r w:rsidRPr="001D08FF">
        <w:rPr>
          <w:lang w:val="ru-RU"/>
        </w:rPr>
        <w:t xml:space="preserve"> равно 1, после выполнения --</w:t>
      </w:r>
      <w:r>
        <w:t>n</w:t>
      </w:r>
      <w:r w:rsidRPr="001D08FF">
        <w:rPr>
          <w:lang w:val="ru-RU"/>
        </w:rPr>
        <w:t xml:space="preserve"> знаменатель первого выражения становится равен нулю. Поэтому программа не выполняет деление и выводит сообщение об ошибке. Если </w:t>
      </w:r>
      <w:r>
        <w:t>n</w:t>
      </w:r>
      <w:r w:rsidRPr="001D08FF">
        <w:rPr>
          <w:lang w:val="ru-RU"/>
        </w:rPr>
        <w:t xml:space="preserve"> равно 0, второе выражение также не вычисляется из-за проверки деления на ноль.</w:t>
      </w:r>
    </w:p>
    <w:p w14:paraId="491DC1B9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При вводе вместо числа текста или другого неподходящего значения методы </w:t>
      </w:r>
      <w:proofErr w:type="gramStart"/>
      <w:r>
        <w:t>int</w:t>
      </w:r>
      <w:r w:rsidRPr="001D08FF">
        <w:rPr>
          <w:lang w:val="ru-RU"/>
        </w:rPr>
        <w:t>.</w:t>
      </w:r>
      <w:r>
        <w:t>Parse</w:t>
      </w:r>
      <w:proofErr w:type="gramEnd"/>
      <w:r w:rsidRPr="001D08FF">
        <w:rPr>
          <w:lang w:val="ru-RU"/>
        </w:rPr>
        <w:t xml:space="preserve"> и </w:t>
      </w:r>
      <w:r>
        <w:t>double</w:t>
      </w:r>
      <w:r w:rsidRPr="001D08FF">
        <w:rPr>
          <w:lang w:val="ru-RU"/>
        </w:rPr>
        <w:t>.</w:t>
      </w:r>
      <w:r>
        <w:t>Parse</w:t>
      </w:r>
      <w:r w:rsidRPr="001D08FF">
        <w:rPr>
          <w:lang w:val="ru-RU"/>
        </w:rPr>
        <w:t xml:space="preserve"> могут завершить программу с ошибкой преобразования. Отдельная обработка некорректного ввода в исходном коде не предусмотрена.</w:t>
      </w:r>
    </w:p>
    <w:p w14:paraId="159DB6F1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Во второй задаче отдельной обработки исключительных ситуаций нет: при корректных числовых координатах программа всегда получает </w:t>
      </w:r>
      <w:r>
        <w:t>true</w:t>
      </w:r>
      <w:r w:rsidRPr="001D08FF">
        <w:rPr>
          <w:lang w:val="ru-RU"/>
        </w:rPr>
        <w:t xml:space="preserve"> или </w:t>
      </w:r>
      <w:r>
        <w:t>false</w:t>
      </w:r>
      <w:r w:rsidRPr="001D08FF">
        <w:rPr>
          <w:lang w:val="ru-RU"/>
        </w:rPr>
        <w:t>.</w:t>
      </w:r>
    </w:p>
    <w:p w14:paraId="5E800222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В третьей задаче </w:t>
      </w:r>
      <w:r>
        <w:t>a</w:t>
      </w:r>
      <w:r w:rsidRPr="001D08FF">
        <w:rPr>
          <w:lang w:val="ru-RU"/>
        </w:rPr>
        <w:t xml:space="preserve"> и </w:t>
      </w:r>
      <w:r>
        <w:t>b</w:t>
      </w:r>
      <w:r w:rsidRPr="001D08FF">
        <w:rPr>
          <w:lang w:val="ru-RU"/>
        </w:rPr>
        <w:t xml:space="preserve"> являются константами программы, поэтому некорректные значения через консоль не вводятся. При заданных значениях знаменатель выражения не равен нулю.</w:t>
      </w:r>
    </w:p>
    <w:p w14:paraId="6FDEB03C" w14:textId="77777777" w:rsidR="00FC28CD" w:rsidRPr="001D08FF" w:rsidRDefault="002E5872" w:rsidP="001D08FF">
      <w:pPr>
        <w:jc w:val="center"/>
        <w:rPr>
          <w:b/>
          <w:bCs/>
          <w:lang w:val="ru-RU"/>
        </w:rPr>
      </w:pPr>
      <w:r w:rsidRPr="001D08FF">
        <w:rPr>
          <w:b/>
          <w:bCs/>
          <w:lang w:val="ru-RU"/>
        </w:rPr>
        <w:t>2.5. Словесный алгоритм</w:t>
      </w:r>
    </w:p>
    <w:p w14:paraId="4D1BDE7D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Задача 1: ввести </w:t>
      </w:r>
      <w:r>
        <w:t>m</w:t>
      </w:r>
      <w:r w:rsidRPr="001D08FF">
        <w:rPr>
          <w:lang w:val="ru-RU"/>
        </w:rPr>
        <w:t xml:space="preserve"> и </w:t>
      </w:r>
      <w:r>
        <w:t>n</w:t>
      </w:r>
      <w:r w:rsidRPr="001D08FF">
        <w:rPr>
          <w:lang w:val="ru-RU"/>
        </w:rPr>
        <w:t xml:space="preserve">; проверить возможность деления на ноль; вычислить первое выражение; вычислить второе выражение; вычислить третье выражение; ввести </w:t>
      </w:r>
      <w:r>
        <w:t>x</w:t>
      </w:r>
      <w:r w:rsidRPr="001D08FF">
        <w:rPr>
          <w:lang w:val="ru-RU"/>
        </w:rPr>
        <w:t>; вычислить четвёртое выражение; вывести результаты.</w:t>
      </w:r>
    </w:p>
    <w:p w14:paraId="41334271" w14:textId="77777777" w:rsidR="00FC28CD" w:rsidRPr="001D08FF" w:rsidRDefault="002E5872">
      <w:pPr>
        <w:rPr>
          <w:lang w:val="ru-RU"/>
        </w:rPr>
      </w:pPr>
      <w:r w:rsidRPr="001D08FF">
        <w:rPr>
          <w:lang w:val="ru-RU"/>
        </w:rPr>
        <w:t xml:space="preserve">Задача 2: ввести </w:t>
      </w:r>
      <w:r>
        <w:t>x</w:t>
      </w:r>
      <w:r w:rsidRPr="001D08FF">
        <w:rPr>
          <w:lang w:val="ru-RU"/>
        </w:rPr>
        <w:t xml:space="preserve">1 и </w:t>
      </w:r>
      <w:r>
        <w:t>y</w:t>
      </w:r>
      <w:r w:rsidRPr="001D08FF">
        <w:rPr>
          <w:lang w:val="ru-RU"/>
        </w:rPr>
        <w:t xml:space="preserve">1; проверить условия </w:t>
      </w:r>
      <w:r>
        <w:t>x</w:t>
      </w:r>
      <w:r w:rsidRPr="001D08FF">
        <w:rPr>
          <w:lang w:val="ru-RU"/>
        </w:rPr>
        <w:t xml:space="preserve">1 &lt;= 0, </w:t>
      </w:r>
      <w:r>
        <w:t>y</w:t>
      </w:r>
      <w:r w:rsidRPr="001D08FF">
        <w:rPr>
          <w:lang w:val="ru-RU"/>
        </w:rPr>
        <w:t xml:space="preserve">1 &lt;= 0 и </w:t>
      </w:r>
      <w:r>
        <w:t>x</w:t>
      </w:r>
      <w:r w:rsidRPr="001D08FF">
        <w:rPr>
          <w:lang w:val="ru-RU"/>
        </w:rPr>
        <w:t>1 + 7*</w:t>
      </w:r>
      <w:r>
        <w:t>y</w:t>
      </w:r>
      <w:r w:rsidRPr="001D08FF">
        <w:rPr>
          <w:lang w:val="ru-RU"/>
        </w:rPr>
        <w:t xml:space="preserve">1 + </w:t>
      </w:r>
      <w:proofErr w:type="gramStart"/>
      <w:r w:rsidRPr="001D08FF">
        <w:rPr>
          <w:lang w:val="ru-RU"/>
        </w:rPr>
        <w:t>7 &gt;</w:t>
      </w:r>
      <w:proofErr w:type="gramEnd"/>
      <w:r w:rsidRPr="001D08FF">
        <w:rPr>
          <w:lang w:val="ru-RU"/>
        </w:rPr>
        <w:t>= 0; объединить их операцией &amp;&amp;; вывести результат.</w:t>
      </w:r>
    </w:p>
    <w:p w14:paraId="2D33E9B9" w14:textId="049E91DE" w:rsidR="00FC28CD" w:rsidRPr="001D08FF" w:rsidRDefault="002E5872" w:rsidP="001D08FF">
      <w:pPr>
        <w:rPr>
          <w:lang w:val="ru-RU"/>
        </w:rPr>
      </w:pPr>
      <w:r w:rsidRPr="001D08FF">
        <w:rPr>
          <w:lang w:val="ru-RU"/>
        </w:rPr>
        <w:lastRenderedPageBreak/>
        <w:t xml:space="preserve">Задача 3: задать </w:t>
      </w:r>
      <w:r>
        <w:t>a</w:t>
      </w:r>
      <w:r w:rsidRPr="001D08FF">
        <w:rPr>
          <w:lang w:val="ru-RU"/>
        </w:rPr>
        <w:t xml:space="preserve"> и </w:t>
      </w:r>
      <w:r>
        <w:t>b</w:t>
      </w:r>
      <w:r w:rsidRPr="001D08FF">
        <w:rPr>
          <w:lang w:val="ru-RU"/>
        </w:rPr>
        <w:t xml:space="preserve">; вычислить выражение с типом </w:t>
      </w:r>
      <w:r>
        <w:t>double</w:t>
      </w:r>
      <w:r w:rsidRPr="001D08FF">
        <w:rPr>
          <w:lang w:val="ru-RU"/>
        </w:rPr>
        <w:t xml:space="preserve">; повторить вычисление с типом </w:t>
      </w:r>
      <w:r>
        <w:t>float</w:t>
      </w:r>
      <w:r w:rsidRPr="001D08FF">
        <w:rPr>
          <w:lang w:val="ru-RU"/>
        </w:rPr>
        <w:t>; вывести оба результата.</w:t>
      </w:r>
    </w:p>
    <w:p w14:paraId="1D26FA4F" w14:textId="2ED98605" w:rsidR="00FC28CD" w:rsidRPr="001D08FF" w:rsidRDefault="001D08FF" w:rsidP="001D08FF">
      <w:pPr>
        <w:jc w:val="center"/>
        <w:rPr>
          <w:b/>
          <w:bCs/>
        </w:rPr>
      </w:pPr>
      <w:r w:rsidRPr="006A050A">
        <w:rPr>
          <w:b/>
          <w:bCs/>
        </w:rPr>
        <w:t>3</w:t>
      </w:r>
      <w:r w:rsidR="002E5872" w:rsidRPr="001D08FF">
        <w:rPr>
          <w:b/>
          <w:bCs/>
        </w:rPr>
        <w:t>. Код программы</w:t>
      </w:r>
    </w:p>
    <w:p w14:paraId="0B534F2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using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System;</w:t>
      </w:r>
    </w:p>
    <w:p w14:paraId="160F5D9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685161B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namespace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Лаба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1_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ООП</w:t>
      </w:r>
    </w:p>
    <w:p w14:paraId="1AADFDE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{</w:t>
      </w:r>
    </w:p>
    <w:p w14:paraId="1FF13BB7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class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Program</w:t>
      </w:r>
    </w:p>
    <w:p w14:paraId="048C9DF2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{</w:t>
      </w:r>
    </w:p>
    <w:p w14:paraId="219404D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static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void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Main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gram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string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[</w:t>
      </w:r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]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args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</w:t>
      </w:r>
    </w:p>
    <w:p w14:paraId="4689665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14:paraId="202916F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val="ru-RU" w:eastAsia="ru-RU"/>
        </w:rPr>
        <w:t>Задача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1</w:t>
      </w:r>
    </w:p>
    <w:p w14:paraId="6361D984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Задача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1"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3BE27F1C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7B332D0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"m?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75549B1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m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Parse</w:t>
      </w:r>
      <w:proofErr w:type="spellEnd"/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ReadLine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());</w:t>
      </w:r>
    </w:p>
    <w:p w14:paraId="49CFEC12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48A05976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"n?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4A94E56C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Parse</w:t>
      </w:r>
      <w:proofErr w:type="spellEnd"/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ReadLine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());</w:t>
      </w:r>
    </w:p>
    <w:p w14:paraId="4D324D1B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 1)</w:t>
      </w:r>
    </w:p>
    <w:p w14:paraId="1DC4DBBA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; </w:t>
      </w:r>
    </w:p>
    <w:p w14:paraId="242E3D06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1)</w:t>
      </w:r>
    </w:p>
    <w:p w14:paraId="1CE7C97A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03290CF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Ошибка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, 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деление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0"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58E20ED4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735FCB55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else</w:t>
      </w:r>
    </w:p>
    <w:p w14:paraId="3D08777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08DACB66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m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/ --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4CB9B503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"1) m/--n =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0B620D55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4BA6362B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4278E39E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 2)</w:t>
      </w:r>
    </w:p>
    <w:p w14:paraId="32C0EFA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n2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; </w:t>
      </w:r>
    </w:p>
    <w:p w14:paraId="2EB5B50D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n2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0)</w:t>
      </w:r>
    </w:p>
    <w:p w14:paraId="0BEF8B18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7FB7C34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Ошибка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, 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деление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0"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47CA5C8B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394D28B9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else</w:t>
      </w:r>
    </w:p>
    <w:p w14:paraId="60200E15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{</w:t>
      </w:r>
    </w:p>
    <w:p w14:paraId="48C92368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bool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r2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m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/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n2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&lt;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n2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--;</w:t>
      </w:r>
    </w:p>
    <w:p w14:paraId="67601635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"2) m/n&lt;n-- =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r2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6C40EFC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123AACA9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FFE9872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 3)</w:t>
      </w:r>
    </w:p>
    <w:p w14:paraId="152B517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n3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39E011A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bool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r3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m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n3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++ &gt;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n3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m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6410FC18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"3) </w:t>
      </w:r>
      <w:proofErr w:type="spellStart"/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m+n</w:t>
      </w:r>
      <w:proofErr w:type="spellEnd"/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++&gt;</w:t>
      </w:r>
      <w:proofErr w:type="spellStart"/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n+m</w:t>
      </w:r>
      <w:proofErr w:type="spellEnd"/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=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r3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7AA3FDCE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004CC6EB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 4)</w:t>
      </w:r>
    </w:p>
    <w:p w14:paraId="1C77DB3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Введите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x: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3D22CA5E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Parse</w:t>
      </w:r>
      <w:proofErr w:type="spellEnd"/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ReadLine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());</w:t>
      </w:r>
    </w:p>
    <w:p w14:paraId="7ABA4F23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r4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5) *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Sqrt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Abs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- 1)) +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Abs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(25 -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, 5));</w:t>
      </w:r>
    </w:p>
    <w:p w14:paraId="587AED7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"4) 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ответ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=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r4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7EF5FDAB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E1195D6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proofErr w:type="spellStart"/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val="ru-RU" w:eastAsia="ru-RU"/>
        </w:rPr>
        <w:t>ЗАдача</w:t>
      </w:r>
      <w:proofErr w:type="spellEnd"/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2</w:t>
      </w:r>
    </w:p>
    <w:p w14:paraId="43AE1160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Задача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2"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07DD7987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68BE7DD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Введите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X1: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504AEF7D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Parse</w:t>
      </w:r>
      <w:proofErr w:type="spellEnd"/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ReadLine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());</w:t>
      </w:r>
    </w:p>
    <w:p w14:paraId="65D25EF5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291C0F5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Введите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Y1: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3CA45CA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y1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Parse</w:t>
      </w:r>
      <w:proofErr w:type="spellEnd"/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ReadLine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());</w:t>
      </w:r>
    </w:p>
    <w:p w14:paraId="08846BB6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B24D93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val="ru-RU" w:eastAsia="ru-RU"/>
        </w:rPr>
        <w:t>// область: треугольник (-7,0) (0,0) (0,-1)</w:t>
      </w:r>
    </w:p>
    <w:p w14:paraId="2FAD0FDB" w14:textId="77777777" w:rsidR="001D08FF" w:rsidRPr="006A050A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           </w:t>
      </w:r>
      <w:r w:rsidRPr="006A050A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bool</w:t>
      </w:r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6A050A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inArea</w:t>
      </w:r>
      <w:proofErr w:type="spellEnd"/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r w:rsidRPr="006A050A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x1</w:t>
      </w:r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&lt;= 0 &amp;&amp; </w:t>
      </w:r>
      <w:r w:rsidRPr="006A050A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y1</w:t>
      </w:r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&lt;= 0 &amp;&amp; </w:t>
      </w:r>
      <w:r w:rsidRPr="006A050A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x1</w:t>
      </w:r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+ 7 * </w:t>
      </w:r>
      <w:r w:rsidRPr="006A050A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y1</w:t>
      </w:r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+ 7 &gt;= 0;</w:t>
      </w:r>
    </w:p>
    <w:p w14:paraId="1D462358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6A050A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val="ru-RU"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val="ru-RU"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"Точка принадлежит области: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+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val="ru-RU" w:eastAsia="ru-RU"/>
        </w:rPr>
        <w:t>inArea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);</w:t>
      </w:r>
    </w:p>
    <w:p w14:paraId="26C6B83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</w:p>
    <w:p w14:paraId="309505B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val="ru-RU" w:eastAsia="ru-RU"/>
        </w:rPr>
        <w:t>Задача</w:t>
      </w:r>
      <w:r w:rsidRPr="001D08FF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3</w:t>
      </w:r>
    </w:p>
    <w:p w14:paraId="600A30F9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Задача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3"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0205B054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2F4A4143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1000,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0.0001;</w:t>
      </w:r>
    </w:p>
    <w:p w14:paraId="4EB66A67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471CD1B3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double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resDouble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, 3) - 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3) + 3 *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2) *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))</w:t>
      </w:r>
    </w:p>
    <w:p w14:paraId="37A5A987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                / (3 *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*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2) +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, 3));</w:t>
      </w:r>
    </w:p>
    <w:p w14:paraId="6965704A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Результат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double: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resDouble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7391B553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7E62751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float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af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1000f,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0.0001f;</w:t>
      </w:r>
    </w:p>
    <w:p w14:paraId="137F1323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float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resFloat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(</w:t>
      </w:r>
      <w:r w:rsidRPr="001D08FF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float</w:t>
      </w:r>
      <w:proofErr w:type="gramStart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)(</w:t>
      </w:r>
      <w:proofErr w:type="gram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af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, 3) - (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af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3) + 3 *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af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2) * 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))</w:t>
      </w:r>
    </w:p>
    <w:p w14:paraId="0D0DEED9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              / (3 *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af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*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2) +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Math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Pow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bf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, 3)));</w:t>
      </w:r>
    </w:p>
    <w:p w14:paraId="6A90B918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1D08FF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D08FF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Результат</w:t>
      </w:r>
      <w:r w:rsidRPr="001D08F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float: "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+ </w:t>
      </w:r>
      <w:proofErr w:type="spellStart"/>
      <w:r w:rsidRPr="001D08FF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resFloat</w:t>
      </w:r>
      <w:proofErr w:type="spellEnd"/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4D19CBBF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}</w:t>
      </w:r>
    </w:p>
    <w:p w14:paraId="71AA4C27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   }</w:t>
      </w:r>
    </w:p>
    <w:p w14:paraId="2D387858" w14:textId="77777777" w:rsidR="001D08FF" w:rsidRPr="001D08FF" w:rsidRDefault="001D08FF" w:rsidP="001D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1D08FF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}</w:t>
      </w:r>
    </w:p>
    <w:p w14:paraId="249E8F64" w14:textId="4569DF05" w:rsidR="001D08FF" w:rsidRDefault="000209B0" w:rsidP="001D08FF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Результат работы программы:</w:t>
      </w:r>
    </w:p>
    <w:p w14:paraId="56E25F2B" w14:textId="2015FC44" w:rsidR="000209B0" w:rsidRDefault="000209B0" w:rsidP="001D08FF">
      <w:pPr>
        <w:jc w:val="center"/>
        <w:rPr>
          <w:b/>
          <w:bCs/>
          <w:lang w:val="ru-RU"/>
        </w:rPr>
      </w:pPr>
      <w:r w:rsidRPr="000209B0">
        <w:rPr>
          <w:b/>
          <w:bCs/>
          <w:noProof/>
          <w:lang w:val="ru-RU" w:eastAsia="ru-RU"/>
        </w:rPr>
        <w:drawing>
          <wp:inline distT="0" distB="0" distL="0" distR="0" wp14:anchorId="067B91C0" wp14:editId="1B764B91">
            <wp:extent cx="5940425" cy="3022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39B3" w14:textId="77777777" w:rsidR="001D08FF" w:rsidRDefault="001D08FF" w:rsidP="001D08FF">
      <w:pPr>
        <w:jc w:val="center"/>
        <w:rPr>
          <w:b/>
          <w:bCs/>
          <w:lang w:val="ru-RU"/>
        </w:rPr>
      </w:pPr>
    </w:p>
    <w:p w14:paraId="4B9713FC" w14:textId="77777777" w:rsidR="001D08FF" w:rsidRDefault="001D08FF" w:rsidP="001D08FF">
      <w:pPr>
        <w:jc w:val="center"/>
        <w:rPr>
          <w:b/>
          <w:bCs/>
          <w:lang w:val="ru-RU"/>
        </w:rPr>
      </w:pPr>
    </w:p>
    <w:p w14:paraId="0DB6EF8E" w14:textId="77777777" w:rsidR="001D08FF" w:rsidRDefault="001D08FF" w:rsidP="001D08FF">
      <w:pPr>
        <w:jc w:val="center"/>
        <w:rPr>
          <w:b/>
          <w:bCs/>
          <w:lang w:val="ru-RU"/>
        </w:rPr>
      </w:pPr>
    </w:p>
    <w:p w14:paraId="28CBEA4F" w14:textId="77777777" w:rsidR="001D08FF" w:rsidRDefault="001D08FF" w:rsidP="001D08FF">
      <w:pPr>
        <w:jc w:val="center"/>
        <w:rPr>
          <w:b/>
          <w:bCs/>
          <w:lang w:val="ru-RU"/>
        </w:rPr>
      </w:pPr>
    </w:p>
    <w:p w14:paraId="45C2F911" w14:textId="77777777" w:rsidR="001D08FF" w:rsidRDefault="001D08FF" w:rsidP="001D08FF">
      <w:pPr>
        <w:jc w:val="center"/>
        <w:rPr>
          <w:b/>
          <w:bCs/>
          <w:lang w:val="ru-RU"/>
        </w:rPr>
      </w:pPr>
    </w:p>
    <w:p w14:paraId="35C5905F" w14:textId="77777777" w:rsidR="001D08FF" w:rsidRDefault="001D08FF" w:rsidP="001D08FF">
      <w:pPr>
        <w:jc w:val="center"/>
        <w:rPr>
          <w:b/>
          <w:bCs/>
          <w:lang w:val="ru-RU"/>
        </w:rPr>
      </w:pPr>
    </w:p>
    <w:p w14:paraId="06E5B3E1" w14:textId="6E20CE4D" w:rsidR="001D08FF" w:rsidRDefault="001D08FF" w:rsidP="001D08FF">
      <w:pPr>
        <w:ind w:firstLine="0"/>
        <w:rPr>
          <w:b/>
          <w:bCs/>
          <w:lang w:val="ru-RU"/>
        </w:rPr>
      </w:pPr>
    </w:p>
    <w:p w14:paraId="600187E0" w14:textId="2DF34206" w:rsidR="001D08FF" w:rsidRDefault="001D08FF" w:rsidP="001D08FF">
      <w:pPr>
        <w:ind w:firstLine="0"/>
        <w:rPr>
          <w:b/>
          <w:bCs/>
          <w:lang w:val="ru-RU"/>
        </w:rPr>
      </w:pPr>
    </w:p>
    <w:p w14:paraId="6838BE83" w14:textId="63F19BBA" w:rsidR="001D08FF" w:rsidRDefault="001D08FF" w:rsidP="001D08FF">
      <w:pPr>
        <w:ind w:firstLine="0"/>
        <w:rPr>
          <w:b/>
          <w:bCs/>
          <w:lang w:val="ru-RU"/>
        </w:rPr>
      </w:pPr>
    </w:p>
    <w:p w14:paraId="46F01D3D" w14:textId="2515E79E" w:rsidR="001D08FF" w:rsidRDefault="001D08FF" w:rsidP="001D08FF">
      <w:pPr>
        <w:ind w:firstLine="0"/>
        <w:rPr>
          <w:b/>
          <w:bCs/>
          <w:lang w:val="ru-RU"/>
        </w:rPr>
      </w:pPr>
    </w:p>
    <w:p w14:paraId="54636F50" w14:textId="05B244E1" w:rsidR="000209B0" w:rsidRDefault="000209B0" w:rsidP="001D08FF">
      <w:pPr>
        <w:ind w:firstLine="0"/>
        <w:rPr>
          <w:b/>
          <w:bCs/>
          <w:lang w:val="ru-RU"/>
        </w:rPr>
      </w:pPr>
    </w:p>
    <w:p w14:paraId="23092609" w14:textId="3104E6E3" w:rsidR="000209B0" w:rsidRDefault="000209B0" w:rsidP="001D08FF">
      <w:pPr>
        <w:ind w:firstLine="0"/>
        <w:rPr>
          <w:b/>
          <w:bCs/>
          <w:lang w:val="ru-RU"/>
        </w:rPr>
      </w:pPr>
    </w:p>
    <w:p w14:paraId="241A4E1C" w14:textId="77777777" w:rsidR="000209B0" w:rsidRDefault="000209B0" w:rsidP="001D08FF">
      <w:pPr>
        <w:ind w:firstLine="0"/>
        <w:rPr>
          <w:b/>
          <w:bCs/>
          <w:lang w:val="ru-RU"/>
        </w:rPr>
      </w:pPr>
    </w:p>
    <w:p w14:paraId="48AE701F" w14:textId="0DFBB800" w:rsidR="00FC28CD" w:rsidRPr="001D08FF" w:rsidRDefault="000209B0" w:rsidP="001D08FF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="002E5872" w:rsidRPr="001D08FF">
        <w:rPr>
          <w:b/>
          <w:bCs/>
          <w:lang w:val="ru-RU"/>
        </w:rPr>
        <w:t>. Тестирование</w:t>
      </w:r>
    </w:p>
    <w:p w14:paraId="7BB981B5" w14:textId="35C697C8" w:rsidR="001D08FF" w:rsidRDefault="002E5872" w:rsidP="001D08FF">
      <w:pPr>
        <w:rPr>
          <w:lang w:val="ru-RU"/>
        </w:rPr>
      </w:pPr>
      <w:r w:rsidRPr="001D08FF">
        <w:rPr>
          <w:lang w:val="ru-RU"/>
        </w:rPr>
        <w:t xml:space="preserve">Для проверки работоспособности программы были составлены тесты, охватывающие обычные и граничные значения, обработку деления на ноль, разные положения точки относительно области и вычисления с типами </w:t>
      </w:r>
      <w:r>
        <w:t>double</w:t>
      </w:r>
      <w:r w:rsidRPr="001D08FF">
        <w:rPr>
          <w:lang w:val="ru-RU"/>
        </w:rPr>
        <w:t xml:space="preserve"> и </w:t>
      </w:r>
      <w:r>
        <w:t>float</w:t>
      </w:r>
      <w:r w:rsidRPr="001D08FF">
        <w:rPr>
          <w:lang w:val="ru-RU"/>
        </w:rPr>
        <w:t>.</w:t>
      </w:r>
    </w:p>
    <w:p w14:paraId="7C1FE59D" w14:textId="545FD0B1" w:rsidR="001D08FF" w:rsidRDefault="006A050A">
      <w:pPr>
        <w:rPr>
          <w:lang w:val="ru-RU"/>
        </w:rPr>
      </w:pPr>
      <w:r w:rsidRPr="006A050A">
        <w:rPr>
          <w:lang w:val="ru-RU"/>
        </w:rPr>
        <w:drawing>
          <wp:inline distT="0" distB="0" distL="0" distR="0" wp14:anchorId="7AD5F1C9" wp14:editId="04F13A15">
            <wp:extent cx="5940425" cy="1929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398B" w14:textId="77777777" w:rsidR="001D08FF" w:rsidRPr="001D08FF" w:rsidRDefault="001D08FF" w:rsidP="001D08FF">
      <w:pPr>
        <w:ind w:firstLine="0"/>
        <w:rPr>
          <w:lang w:val="ru-RU"/>
        </w:rPr>
      </w:pPr>
      <w:bookmarkStart w:id="0" w:name="_GoBack"/>
      <w:bookmarkEnd w:id="0"/>
    </w:p>
    <w:p w14:paraId="738CC2DF" w14:textId="354DE02B" w:rsidR="00FC28CD" w:rsidRDefault="000209B0" w:rsidP="001D08FF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4.1</w:t>
      </w:r>
      <w:r w:rsidR="002E5872" w:rsidRPr="001D08FF">
        <w:rPr>
          <w:b/>
          <w:bCs/>
          <w:lang w:val="ru-RU"/>
        </w:rPr>
        <w:t>. Проверка по критериям чёрного ящика</w:t>
      </w:r>
    </w:p>
    <w:p w14:paraId="079D8F5E" w14:textId="39829704" w:rsidR="006A050A" w:rsidRPr="001D08FF" w:rsidRDefault="006A050A" w:rsidP="001D08FF">
      <w:pPr>
        <w:jc w:val="center"/>
        <w:rPr>
          <w:b/>
          <w:bCs/>
          <w:lang w:val="ru-RU"/>
        </w:rPr>
      </w:pPr>
      <w:r w:rsidRPr="006A050A">
        <w:rPr>
          <w:b/>
          <w:bCs/>
          <w:lang w:val="ru-RU"/>
        </w:rPr>
        <w:lastRenderedPageBreak/>
        <w:drawing>
          <wp:inline distT="0" distB="0" distL="0" distR="0" wp14:anchorId="61E83F01" wp14:editId="3530C7A7">
            <wp:extent cx="5940425" cy="2444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E1E0" w14:textId="2B683387" w:rsidR="00FC28CD" w:rsidRDefault="000209B0" w:rsidP="001D08FF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="002E5872" w:rsidRPr="000209B0">
        <w:rPr>
          <w:b/>
          <w:bCs/>
          <w:lang w:val="ru-RU"/>
        </w:rPr>
        <w:t>.2. Проверка по критериям белого ящика</w:t>
      </w:r>
    </w:p>
    <w:p w14:paraId="578D7E0F" w14:textId="314FC851" w:rsidR="006A050A" w:rsidRPr="000209B0" w:rsidRDefault="006A050A" w:rsidP="001D08FF">
      <w:pPr>
        <w:jc w:val="center"/>
        <w:rPr>
          <w:b/>
          <w:bCs/>
          <w:lang w:val="ru-RU"/>
        </w:rPr>
      </w:pPr>
      <w:r w:rsidRPr="006A050A">
        <w:rPr>
          <w:b/>
          <w:bCs/>
          <w:lang w:val="ru-RU"/>
        </w:rPr>
        <w:drawing>
          <wp:inline distT="0" distB="0" distL="0" distR="0" wp14:anchorId="5CC49C3C" wp14:editId="5005024E">
            <wp:extent cx="5940425" cy="22720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C639" w14:textId="29EDDBCC" w:rsidR="00FC28CD" w:rsidRPr="001D08FF" w:rsidRDefault="000209B0" w:rsidP="001D08FF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5</w:t>
      </w:r>
      <w:r w:rsidR="002E5872" w:rsidRPr="001D08FF">
        <w:rPr>
          <w:b/>
          <w:bCs/>
          <w:lang w:val="ru-RU"/>
        </w:rPr>
        <w:t>. Вывод</w:t>
      </w:r>
    </w:p>
    <w:p w14:paraId="4B3F6F8B" w14:textId="77777777" w:rsidR="00FC28CD" w:rsidRDefault="002E5872">
      <w:r w:rsidRPr="001D08FF">
        <w:rPr>
          <w:lang w:val="ru-RU"/>
        </w:rPr>
        <w:t xml:space="preserve">В ходе лабораторной работы была разработана консольная программа на языке </w:t>
      </w:r>
      <w:r>
        <w:t>C</w:t>
      </w:r>
      <w:r w:rsidRPr="001D08FF">
        <w:rPr>
          <w:lang w:val="ru-RU"/>
        </w:rPr>
        <w:t xml:space="preserve">#. Были использованы простые типы данных, условные конструкции, логические операции, операции ++ и -- </w:t>
      </w:r>
      <w:proofErr w:type="spellStart"/>
      <w:r w:rsidRPr="001D08FF">
        <w:rPr>
          <w:lang w:val="ru-RU"/>
        </w:rPr>
        <w:t>и</w:t>
      </w:r>
      <w:proofErr w:type="spellEnd"/>
      <w:r w:rsidRPr="001D08FF">
        <w:rPr>
          <w:lang w:val="ru-RU"/>
        </w:rPr>
        <w:t xml:space="preserve"> функции класса </w:t>
      </w:r>
      <w:r>
        <w:t>Math</w:t>
      </w:r>
      <w:r w:rsidRPr="001D08FF">
        <w:rPr>
          <w:lang w:val="ru-RU"/>
        </w:rPr>
        <w:t xml:space="preserve">. Программа была проверена с помощью тестов по методам чёрного и белого ящика.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классы</w:t>
      </w:r>
      <w:proofErr w:type="spellEnd"/>
      <w:r>
        <w:t xml:space="preserve"> </w:t>
      </w:r>
      <w:proofErr w:type="spellStart"/>
      <w:r>
        <w:t>входных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основные ветви программы проверены.</w:t>
      </w:r>
    </w:p>
    <w:sectPr w:rsidR="00FC28CD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09B0"/>
    <w:rsid w:val="00034616"/>
    <w:rsid w:val="0006063C"/>
    <w:rsid w:val="0015074B"/>
    <w:rsid w:val="001D08FF"/>
    <w:rsid w:val="0029639D"/>
    <w:rsid w:val="002E5872"/>
    <w:rsid w:val="00326F90"/>
    <w:rsid w:val="006A050A"/>
    <w:rsid w:val="00AA1D8D"/>
    <w:rsid w:val="00B47730"/>
    <w:rsid w:val="00CB0664"/>
    <w:rsid w:val="00F85EEC"/>
    <w:rsid w:val="00FC2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98C3A"/>
  <w14:defaultImageDpi w14:val="300"/>
  <w15:docId w15:val="{1AED76F3-FB28-4BF2-8AAF-7361A622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1D0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1D08F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87E31-EDAB-493F-9958-BFCA1E263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1122</Words>
  <Characters>6400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</cp:lastModifiedBy>
  <cp:revision>4</cp:revision>
  <dcterms:created xsi:type="dcterms:W3CDTF">2026-09-25T21:38:00Z</dcterms:created>
  <dcterms:modified xsi:type="dcterms:W3CDTF">2026-09-26T07:07:00Z</dcterms:modified>
  <cp:category/>
</cp:coreProperties>
</file>
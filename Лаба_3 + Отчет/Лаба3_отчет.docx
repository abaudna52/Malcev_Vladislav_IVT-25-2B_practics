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03F0A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lang w:val="ru-RU"/>
        </w:rPr>
        <w:t>Министерство образования и науки РФ</w:t>
      </w:r>
    </w:p>
    <w:p w14:paraId="1FFF23BF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lang w:val="ru-RU"/>
        </w:rPr>
        <w:t>Пермский национальный исследовательский политехнический университет</w:t>
      </w:r>
    </w:p>
    <w:p w14:paraId="1A0B2A4F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lang w:val="ru-RU"/>
        </w:rPr>
        <w:t>Электротехнический факультет</w:t>
      </w:r>
    </w:p>
    <w:p w14:paraId="3962DCF6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lang w:val="ru-RU"/>
        </w:rPr>
        <w:t>Кафедра информационных технологий и автоматизированных систем</w:t>
      </w:r>
    </w:p>
    <w:p w14:paraId="20C38F0D" w14:textId="77777777" w:rsidR="00AF7574" w:rsidRPr="009B3A6A" w:rsidRDefault="00AF7574">
      <w:pPr>
        <w:rPr>
          <w:lang w:val="ru-RU"/>
        </w:rPr>
      </w:pPr>
    </w:p>
    <w:p w14:paraId="0953BCB8" w14:textId="77777777" w:rsidR="00AF7574" w:rsidRPr="009B3A6A" w:rsidRDefault="00AF7574">
      <w:pPr>
        <w:rPr>
          <w:lang w:val="ru-RU"/>
        </w:rPr>
      </w:pPr>
    </w:p>
    <w:p w14:paraId="6C7B8DE5" w14:textId="77777777" w:rsidR="00AF7574" w:rsidRPr="009B3A6A" w:rsidRDefault="00AF7574">
      <w:pPr>
        <w:rPr>
          <w:lang w:val="ru-RU"/>
        </w:rPr>
      </w:pPr>
    </w:p>
    <w:p w14:paraId="5AFF8D17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b/>
          <w:sz w:val="32"/>
          <w:lang w:val="ru-RU"/>
        </w:rPr>
        <w:t>ОТЧЁТ</w:t>
      </w:r>
    </w:p>
    <w:p w14:paraId="18D491C9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b/>
          <w:lang w:val="ru-RU"/>
        </w:rPr>
        <w:t>по лабораторной работе №3</w:t>
      </w:r>
    </w:p>
    <w:p w14:paraId="2DE98B1C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b/>
          <w:lang w:val="ru-RU"/>
        </w:rPr>
        <w:t>вариант №10</w:t>
      </w:r>
    </w:p>
    <w:p w14:paraId="738A88C3" w14:textId="77777777" w:rsidR="00AF7574" w:rsidRPr="009B3A6A" w:rsidRDefault="00986A1F">
      <w:pPr>
        <w:jc w:val="center"/>
        <w:rPr>
          <w:lang w:val="ru-RU"/>
        </w:rPr>
      </w:pPr>
      <w:r w:rsidRPr="009B3A6A">
        <w:rPr>
          <w:lang w:val="ru-RU"/>
        </w:rPr>
        <w:t xml:space="preserve">по </w:t>
      </w:r>
      <w:r w:rsidRPr="009B3A6A">
        <w:rPr>
          <w:lang w:val="ru-RU"/>
        </w:rPr>
        <w:t>дисциплине «ООП»</w:t>
      </w:r>
    </w:p>
    <w:p w14:paraId="24AD87A5" w14:textId="77777777" w:rsidR="00AF7574" w:rsidRPr="009B3A6A" w:rsidRDefault="00AF7574">
      <w:pPr>
        <w:rPr>
          <w:lang w:val="ru-RU"/>
        </w:rPr>
      </w:pPr>
    </w:p>
    <w:p w14:paraId="30398083" w14:textId="203E76C9" w:rsidR="00AF7574" w:rsidRDefault="00AF7574">
      <w:pPr>
        <w:rPr>
          <w:lang w:val="ru-RU"/>
        </w:rPr>
      </w:pPr>
    </w:p>
    <w:p w14:paraId="175FBD9C" w14:textId="3AC6B991" w:rsidR="009B3A6A" w:rsidRDefault="009B3A6A">
      <w:pPr>
        <w:rPr>
          <w:lang w:val="ru-RU"/>
        </w:rPr>
      </w:pPr>
    </w:p>
    <w:p w14:paraId="74C9B8F4" w14:textId="79C95B34" w:rsidR="009B3A6A" w:rsidRDefault="009B3A6A">
      <w:pPr>
        <w:rPr>
          <w:lang w:val="ru-RU"/>
        </w:rPr>
      </w:pPr>
    </w:p>
    <w:p w14:paraId="3CBCCFC1" w14:textId="77777777" w:rsidR="009B3A6A" w:rsidRDefault="009B3A6A">
      <w:pPr>
        <w:rPr>
          <w:lang w:val="ru-RU"/>
        </w:rPr>
      </w:pPr>
    </w:p>
    <w:p w14:paraId="61274674" w14:textId="77777777" w:rsidR="009B3A6A" w:rsidRPr="009B3A6A" w:rsidRDefault="009B3A6A">
      <w:pPr>
        <w:rPr>
          <w:lang w:val="ru-RU"/>
        </w:rPr>
      </w:pPr>
    </w:p>
    <w:p w14:paraId="2903E494" w14:textId="77777777" w:rsidR="00AF7574" w:rsidRPr="009B3A6A" w:rsidRDefault="00AF7574">
      <w:pPr>
        <w:rPr>
          <w:lang w:val="ru-RU"/>
        </w:rPr>
      </w:pPr>
    </w:p>
    <w:p w14:paraId="1564C415" w14:textId="45F0CE2B" w:rsidR="00AF7574" w:rsidRDefault="00986A1F">
      <w:pPr>
        <w:jc w:val="right"/>
        <w:rPr>
          <w:lang w:val="ru-RU"/>
        </w:rPr>
      </w:pPr>
      <w:r w:rsidRPr="009B3A6A">
        <w:rPr>
          <w:lang w:val="ru-RU"/>
        </w:rPr>
        <w:t xml:space="preserve">Выполнил: студент </w:t>
      </w:r>
      <w:r w:rsidR="009B3A6A" w:rsidRPr="009B3A6A">
        <w:rPr>
          <w:lang w:val="ru-RU"/>
        </w:rPr>
        <w:t xml:space="preserve">группы </w:t>
      </w:r>
      <w:r w:rsidR="009B3A6A">
        <w:rPr>
          <w:lang w:val="ru-RU"/>
        </w:rPr>
        <w:t>ИВТ-25-2Б</w:t>
      </w:r>
      <w:r w:rsidRPr="009B3A6A">
        <w:rPr>
          <w:lang w:val="ru-RU"/>
        </w:rPr>
        <w:br/>
      </w:r>
      <w:r w:rsidR="009B3A6A">
        <w:rPr>
          <w:lang w:val="ru-RU"/>
        </w:rPr>
        <w:t>Мальцев Владислав Витальевич</w:t>
      </w:r>
      <w:r w:rsidRPr="009B3A6A">
        <w:rPr>
          <w:lang w:val="ru-RU"/>
        </w:rPr>
        <w:br/>
        <w:t xml:space="preserve">Проверил: </w:t>
      </w:r>
    </w:p>
    <w:p w14:paraId="4222159F" w14:textId="54930057" w:rsidR="009B3A6A" w:rsidRPr="009B3A6A" w:rsidRDefault="009B3A6A">
      <w:pPr>
        <w:jc w:val="right"/>
        <w:rPr>
          <w:lang w:val="ru-RU"/>
        </w:rPr>
      </w:pPr>
      <w:r>
        <w:rPr>
          <w:lang w:val="ru-RU"/>
        </w:rPr>
        <w:t>Варенцов Д.А.</w:t>
      </w:r>
    </w:p>
    <w:p w14:paraId="55C30396" w14:textId="77777777" w:rsidR="00AF7574" w:rsidRPr="009B3A6A" w:rsidRDefault="00AF7574">
      <w:pPr>
        <w:rPr>
          <w:lang w:val="ru-RU"/>
        </w:rPr>
      </w:pPr>
    </w:p>
    <w:p w14:paraId="356D86E8" w14:textId="77777777" w:rsidR="00AF7574" w:rsidRPr="009B3A6A" w:rsidRDefault="00AF7574">
      <w:pPr>
        <w:rPr>
          <w:lang w:val="ru-RU"/>
        </w:rPr>
      </w:pPr>
    </w:p>
    <w:p w14:paraId="45DD3DF5" w14:textId="77777777" w:rsidR="00AF7574" w:rsidRPr="009B3A6A" w:rsidRDefault="00AF7574">
      <w:pPr>
        <w:rPr>
          <w:lang w:val="ru-RU"/>
        </w:rPr>
      </w:pPr>
    </w:p>
    <w:p w14:paraId="20723CDE" w14:textId="5995C911" w:rsidR="009B3A6A" w:rsidRDefault="009B3A6A">
      <w:pPr>
        <w:rPr>
          <w:lang w:val="ru-RU"/>
        </w:rPr>
      </w:pPr>
    </w:p>
    <w:p w14:paraId="624F88C2" w14:textId="77777777" w:rsidR="009B3A6A" w:rsidRPr="009B3A6A" w:rsidRDefault="009B3A6A">
      <w:pPr>
        <w:rPr>
          <w:lang w:val="ru-RU"/>
        </w:rPr>
      </w:pPr>
    </w:p>
    <w:p w14:paraId="592DB9E2" w14:textId="31154CAE" w:rsidR="00AF7574" w:rsidRPr="009B3A6A" w:rsidRDefault="00986A1F" w:rsidP="009B3A6A">
      <w:pPr>
        <w:jc w:val="center"/>
        <w:rPr>
          <w:lang w:val="ru-RU"/>
        </w:rPr>
      </w:pPr>
      <w:r w:rsidRPr="009B3A6A">
        <w:rPr>
          <w:lang w:val="ru-RU"/>
        </w:rPr>
        <w:t>г. Пермь – 2026</w:t>
      </w:r>
    </w:p>
    <w:p w14:paraId="4A40EC44" w14:textId="4B8456BD" w:rsidR="00AF7574" w:rsidRDefault="00986A1F" w:rsidP="009B3A6A">
      <w:pPr>
        <w:spacing w:before="160"/>
        <w:jc w:val="center"/>
        <w:rPr>
          <w:b/>
          <w:lang w:val="ru-RU"/>
        </w:rPr>
      </w:pPr>
      <w:r w:rsidRPr="009B3A6A">
        <w:rPr>
          <w:b/>
          <w:lang w:val="ru-RU"/>
        </w:rPr>
        <w:lastRenderedPageBreak/>
        <w:t>1. Постановка задачи</w:t>
      </w:r>
    </w:p>
    <w:p w14:paraId="2F007A9C" w14:textId="77777777" w:rsidR="009B3A6A" w:rsidRPr="009B3A6A" w:rsidRDefault="009B3A6A" w:rsidP="009B3A6A">
      <w:pPr>
        <w:spacing w:before="160"/>
        <w:jc w:val="center"/>
        <w:rPr>
          <w:lang w:val="ru-RU"/>
        </w:rPr>
      </w:pPr>
    </w:p>
    <w:p w14:paraId="31DA3B93" w14:textId="77777777" w:rsidR="009B3A6A" w:rsidRPr="009B3A6A" w:rsidRDefault="00986A1F" w:rsidP="009B3A6A">
      <w:pPr>
        <w:jc w:val="center"/>
        <w:rPr>
          <w:b/>
          <w:bCs/>
          <w:lang w:val="ru-RU"/>
        </w:rPr>
      </w:pPr>
      <w:r w:rsidRPr="009B3A6A">
        <w:rPr>
          <w:b/>
          <w:bCs/>
          <w:lang w:val="ru-RU"/>
        </w:rPr>
        <w:t>Цель работы.</w:t>
      </w:r>
    </w:p>
    <w:p w14:paraId="37B4CC63" w14:textId="1C2C4382" w:rsidR="00AF7574" w:rsidRPr="009B3A6A" w:rsidRDefault="00986A1F">
      <w:pPr>
        <w:rPr>
          <w:lang w:val="ru-RU"/>
        </w:rPr>
      </w:pPr>
      <w:r w:rsidRPr="009B3A6A">
        <w:rPr>
          <w:lang w:val="ru-RU"/>
        </w:rPr>
        <w:t>Научиться вычислять функцию с помощью степенного ряда и циклов.</w:t>
      </w:r>
    </w:p>
    <w:p w14:paraId="49C7A40B" w14:textId="77777777" w:rsidR="009B3A6A" w:rsidRPr="009B3A6A" w:rsidRDefault="00986A1F" w:rsidP="009B3A6A">
      <w:pPr>
        <w:jc w:val="center"/>
        <w:rPr>
          <w:b/>
          <w:bCs/>
          <w:lang w:val="ru-RU"/>
        </w:rPr>
      </w:pPr>
      <w:r w:rsidRPr="009B3A6A">
        <w:rPr>
          <w:b/>
          <w:bCs/>
          <w:lang w:val="ru-RU"/>
        </w:rPr>
        <w:t>Задача.</w:t>
      </w:r>
    </w:p>
    <w:p w14:paraId="2E11CA15" w14:textId="318B584F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 Вычисл</w:t>
      </w:r>
      <w:r w:rsidRPr="009B3A6A">
        <w:rPr>
          <w:lang w:val="ru-RU"/>
        </w:rPr>
        <w:t>ить функцию двумя способами: сложить заданное число членов ряда и считать ряд до заданной точности. Затем сравнить результаты с исходной функцией.</w:t>
      </w:r>
    </w:p>
    <w:p w14:paraId="65FD67E8" w14:textId="0089F493" w:rsidR="009B3A6A" w:rsidRPr="009B3A6A" w:rsidRDefault="00986A1F">
      <w:pPr>
        <w:rPr>
          <w:lang w:val="ru-RU"/>
        </w:rPr>
      </w:pPr>
      <w:r w:rsidRPr="009B3A6A">
        <w:rPr>
          <w:b/>
          <w:bCs/>
          <w:lang w:val="ru-RU"/>
        </w:rPr>
        <w:t>Вариант 10.</w:t>
      </w:r>
      <w:r w:rsidRPr="009B3A6A">
        <w:rPr>
          <w:lang w:val="ru-RU"/>
        </w:rPr>
        <w:t xml:space="preserve"> Вычислить функцию </w:t>
      </w:r>
      <w:r w:rsidR="009B3A6A" w:rsidRPr="002B6263">
        <w:rPr>
          <w:position w:val="-10"/>
        </w:rPr>
        <w:object w:dxaOrig="1840" w:dyaOrig="360" w14:anchorId="2FB5DD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18pt" o:ole="" fillcolor="window">
            <v:imagedata r:id="rId6" o:title=""/>
          </v:shape>
          <o:OLEObject Type="Embed" ProgID="Equation.3" ShapeID="_x0000_i1025" DrawAspect="Content" ObjectID="_1853091911" r:id="rId7"/>
        </w:object>
      </w:r>
      <w:r w:rsidRPr="009B3A6A">
        <w:rPr>
          <w:lang w:val="ru-RU"/>
        </w:rPr>
        <w:t xml:space="preserve">на отрезке </w:t>
      </w:r>
      <w:r w:rsidR="009B3A6A" w:rsidRPr="002B6263">
        <w:rPr>
          <w:position w:val="-8"/>
        </w:rPr>
        <w:object w:dxaOrig="1059" w:dyaOrig="280" w14:anchorId="5DD55BFD">
          <v:shape id="_x0000_i1026" type="#_x0000_t75" style="width:40.5pt;height:10.5pt" o:ole="" fillcolor="window">
            <v:imagedata r:id="rId8" o:title=""/>
          </v:shape>
          <o:OLEObject Type="Embed" ProgID="Equation.3" ShapeID="_x0000_i1026" DrawAspect="Content" ObjectID="_1853091912" r:id="rId9"/>
        </w:object>
      </w:r>
      <w:r w:rsidRPr="009B3A6A">
        <w:rPr>
          <w:lang w:val="ru-RU"/>
        </w:rPr>
        <w:t xml:space="preserve">при </w:t>
      </w:r>
      <w:r>
        <w:t>n</w:t>
      </w:r>
      <w:r w:rsidRPr="009B3A6A">
        <w:rPr>
          <w:lang w:val="ru-RU"/>
        </w:rPr>
        <w:t xml:space="preserve"> = 20 и </w:t>
      </w:r>
      <w:r>
        <w:t>e</w:t>
      </w:r>
      <w:r w:rsidRPr="009B3A6A">
        <w:rPr>
          <w:lang w:val="ru-RU"/>
        </w:rPr>
        <w:t xml:space="preserve"> = 0,0001.</w:t>
      </w:r>
      <w:r w:rsidR="009B3A6A">
        <w:rPr>
          <w:lang w:val="ru-RU"/>
        </w:rPr>
        <w:t xml:space="preserve"> Сумма </w:t>
      </w:r>
      <w:proofErr w:type="gramStart"/>
      <w:r w:rsidR="009B3A6A">
        <w:rPr>
          <w:lang w:val="ru-RU"/>
        </w:rPr>
        <w:t>равна :</w:t>
      </w:r>
      <w:proofErr w:type="gramEnd"/>
      <w:r w:rsidR="009B3A6A">
        <w:rPr>
          <w:lang w:val="ru-RU"/>
        </w:rPr>
        <w:t xml:space="preserve"> </w:t>
      </w:r>
      <w:r w:rsidR="009B3A6A" w:rsidRPr="002B6263">
        <w:rPr>
          <w:position w:val="-22"/>
        </w:rPr>
        <w:object w:dxaOrig="2500" w:dyaOrig="620" w14:anchorId="5F9E0C16">
          <v:shape id="_x0000_i1027" type="#_x0000_t75" style="width:125.25pt;height:30.75pt" o:ole="" fillcolor="window">
            <v:imagedata r:id="rId10" o:title=""/>
          </v:shape>
          <o:OLEObject Type="Embed" ProgID="Equation.3" ShapeID="_x0000_i1027" DrawAspect="Content" ObjectID="_1853091913" r:id="rId11"/>
        </w:object>
      </w:r>
    </w:p>
    <w:p w14:paraId="7AADF21B" w14:textId="0FD12822" w:rsidR="00AF7574" w:rsidRPr="009B3A6A" w:rsidRDefault="00986A1F">
      <w:pPr>
        <w:rPr>
          <w:lang w:val="ru-RU"/>
        </w:rPr>
      </w:pPr>
      <w:r w:rsidRPr="009B3A6A">
        <w:rPr>
          <w:lang w:val="ru-RU"/>
        </w:rPr>
        <w:t>Нужно выполнить расчёты для 10 точек. Шаг между точками равен (1 − 0,1) / 9 = 0,1.</w:t>
      </w:r>
    </w:p>
    <w:p w14:paraId="44E1BBCC" w14:textId="6EDFBACA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Для каждой точки выводятся </w:t>
      </w:r>
      <w:r>
        <w:t>X</w:t>
      </w:r>
      <w:r w:rsidRPr="009B3A6A">
        <w:rPr>
          <w:lang w:val="ru-RU"/>
        </w:rPr>
        <w:t xml:space="preserve">, </w:t>
      </w:r>
      <w:r>
        <w:t>SN</w:t>
      </w:r>
      <w:r w:rsidRPr="009B3A6A">
        <w:rPr>
          <w:lang w:val="ru-RU"/>
        </w:rPr>
        <w:t xml:space="preserve">, </w:t>
      </w:r>
      <w:r>
        <w:t>SE</w:t>
      </w:r>
      <w:r w:rsidRPr="009B3A6A">
        <w:rPr>
          <w:lang w:val="ru-RU"/>
        </w:rPr>
        <w:t xml:space="preserve"> и </w:t>
      </w:r>
      <w:r>
        <w:t>Y</w:t>
      </w:r>
      <w:r w:rsidRPr="009B3A6A">
        <w:rPr>
          <w:lang w:val="ru-RU"/>
        </w:rPr>
        <w:t xml:space="preserve">. Значение </w:t>
      </w:r>
      <w:r>
        <w:t>x</w:t>
      </w:r>
      <w:r w:rsidRPr="009B3A6A">
        <w:rPr>
          <w:lang w:val="ru-RU"/>
        </w:rPr>
        <w:t xml:space="preserve"> задаётся в радианах.</w:t>
      </w:r>
    </w:p>
    <w:p w14:paraId="22EE6C09" w14:textId="77777777" w:rsidR="00AF7574" w:rsidRPr="009B3A6A" w:rsidRDefault="00986A1F" w:rsidP="009B3A6A">
      <w:pPr>
        <w:spacing w:before="160"/>
        <w:jc w:val="center"/>
        <w:rPr>
          <w:lang w:val="ru-RU"/>
        </w:rPr>
      </w:pPr>
      <w:r w:rsidRPr="009B3A6A">
        <w:rPr>
          <w:b/>
          <w:lang w:val="ru-RU"/>
        </w:rPr>
        <w:t>2. Анализ</w:t>
      </w:r>
    </w:p>
    <w:p w14:paraId="2FB35077" w14:textId="38276690" w:rsidR="00AF7574" w:rsidRPr="009B3A6A" w:rsidRDefault="00986A1F">
      <w:pPr>
        <w:rPr>
          <w:lang w:val="ru-RU"/>
        </w:rPr>
      </w:pPr>
      <w:r w:rsidRPr="009B3A6A">
        <w:rPr>
          <w:b/>
          <w:bCs/>
          <w:lang w:val="ru-RU"/>
        </w:rPr>
        <w:t>Входные данные:</w:t>
      </w:r>
      <w:r w:rsidRPr="009B3A6A">
        <w:rPr>
          <w:lang w:val="ru-RU"/>
        </w:rPr>
        <w:t xml:space="preserve"> </w:t>
      </w:r>
      <w:r>
        <w:t>a</w:t>
      </w:r>
      <w:r w:rsidRPr="009B3A6A">
        <w:rPr>
          <w:lang w:val="ru-RU"/>
        </w:rPr>
        <w:t xml:space="preserve"> = 0,1; </w:t>
      </w:r>
      <w:r>
        <w:t>b</w:t>
      </w:r>
      <w:r w:rsidRPr="009B3A6A">
        <w:rPr>
          <w:lang w:val="ru-RU"/>
        </w:rPr>
        <w:t xml:space="preserve"> = 1; </w:t>
      </w:r>
      <w:r>
        <w:t>n</w:t>
      </w:r>
      <w:r w:rsidRPr="009B3A6A">
        <w:rPr>
          <w:lang w:val="ru-RU"/>
        </w:rPr>
        <w:t xml:space="preserve"> = 20; </w:t>
      </w:r>
      <w:r>
        <w:t>point</w:t>
      </w:r>
      <w:r w:rsidRPr="009B3A6A">
        <w:rPr>
          <w:lang w:val="ru-RU"/>
        </w:rPr>
        <w:t xml:space="preserve"> = 10; </w:t>
      </w:r>
      <w:r>
        <w:t>e</w:t>
      </w:r>
      <w:r w:rsidRPr="009B3A6A">
        <w:rPr>
          <w:lang w:val="ru-RU"/>
        </w:rPr>
        <w:t xml:space="preserve"> = 0,0001. Для дробных чисел используется тип </w:t>
      </w:r>
      <w:r>
        <w:t>double</w:t>
      </w:r>
      <w:r w:rsidRPr="009B3A6A">
        <w:rPr>
          <w:lang w:val="ru-RU"/>
        </w:rPr>
        <w:t>, для счётчиков — целочисленный тип.</w:t>
      </w:r>
    </w:p>
    <w:p w14:paraId="0D22ABBE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Выходные данные: значения </w:t>
      </w:r>
      <w:r>
        <w:t>X</w:t>
      </w:r>
      <w:r w:rsidRPr="009B3A6A">
        <w:rPr>
          <w:lang w:val="ru-RU"/>
        </w:rPr>
        <w:t xml:space="preserve">, </w:t>
      </w:r>
      <w:r>
        <w:t>SN</w:t>
      </w:r>
      <w:r w:rsidRPr="009B3A6A">
        <w:rPr>
          <w:lang w:val="ru-RU"/>
        </w:rPr>
        <w:t xml:space="preserve">, </w:t>
      </w:r>
      <w:r>
        <w:t>SE</w:t>
      </w:r>
      <w:r w:rsidRPr="009B3A6A">
        <w:rPr>
          <w:lang w:val="ru-RU"/>
        </w:rPr>
        <w:t xml:space="preserve"> и </w:t>
      </w:r>
      <w:r>
        <w:t>Y</w:t>
      </w:r>
      <w:r w:rsidRPr="009B3A6A">
        <w:rPr>
          <w:lang w:val="ru-RU"/>
        </w:rPr>
        <w:t xml:space="preserve"> для 10 точек.</w:t>
      </w:r>
    </w:p>
    <w:p w14:paraId="06234895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>Проверяются начало и кон</w:t>
      </w:r>
      <w:r w:rsidRPr="009B3A6A">
        <w:rPr>
          <w:lang w:val="ru-RU"/>
        </w:rPr>
        <w:t xml:space="preserve">ец диапазона, а также точки между ними. Значения </w:t>
      </w:r>
      <w:r>
        <w:t>n</w:t>
      </w:r>
      <w:r w:rsidRPr="009B3A6A">
        <w:rPr>
          <w:lang w:val="ru-RU"/>
        </w:rPr>
        <w:t xml:space="preserve"> и </w:t>
      </w:r>
      <w:r>
        <w:t>e</w:t>
      </w:r>
      <w:r w:rsidRPr="009B3A6A">
        <w:rPr>
          <w:lang w:val="ru-RU"/>
        </w:rPr>
        <w:t xml:space="preserve"> заданы в условии.</w:t>
      </w:r>
    </w:p>
    <w:p w14:paraId="3E0E32A3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Для </w:t>
      </w:r>
      <w:r>
        <w:t>SN</w:t>
      </w:r>
      <w:r w:rsidRPr="009B3A6A">
        <w:rPr>
          <w:lang w:val="ru-RU"/>
        </w:rPr>
        <w:t xml:space="preserve"> каждый член ряда равен </w:t>
      </w:r>
      <w:proofErr w:type="gramStart"/>
      <w:r>
        <w:t>cos</w:t>
      </w:r>
      <w:r w:rsidRPr="009B3A6A">
        <w:rPr>
          <w:lang w:val="ru-RU"/>
        </w:rPr>
        <w:t>(</w:t>
      </w:r>
      <w:proofErr w:type="spellStart"/>
      <w:proofErr w:type="gramEnd"/>
      <w:r>
        <w:t>i</w:t>
      </w:r>
      <w:proofErr w:type="spellEnd"/>
      <w:r w:rsidRPr="009B3A6A">
        <w:rPr>
          <w:lang w:val="ru-RU"/>
        </w:rPr>
        <w:t xml:space="preserve"> · </w:t>
      </w:r>
      <w:r>
        <w:t>x</w:t>
      </w:r>
      <w:r w:rsidRPr="009B3A6A">
        <w:rPr>
          <w:lang w:val="ru-RU"/>
        </w:rPr>
        <w:t xml:space="preserve">) / </w:t>
      </w:r>
      <w:proofErr w:type="spellStart"/>
      <w:r>
        <w:t>i</w:t>
      </w:r>
      <w:proofErr w:type="spellEnd"/>
      <w:r w:rsidRPr="009B3A6A">
        <w:rPr>
          <w:lang w:val="ru-RU"/>
        </w:rPr>
        <w:t xml:space="preserve">!. Факториал вычисляется постепенно: </w:t>
      </w:r>
      <w:proofErr w:type="spellStart"/>
      <w:r>
        <w:t>i</w:t>
      </w:r>
      <w:proofErr w:type="spellEnd"/>
      <w:r w:rsidRPr="009B3A6A">
        <w:rPr>
          <w:lang w:val="ru-RU"/>
        </w:rPr>
        <w:t>! = (</w:t>
      </w:r>
      <w:proofErr w:type="spellStart"/>
      <w:r>
        <w:t>i</w:t>
      </w:r>
      <w:proofErr w:type="spellEnd"/>
      <w:r w:rsidRPr="009B3A6A">
        <w:rPr>
          <w:lang w:val="ru-RU"/>
        </w:rPr>
        <w:t xml:space="preserve"> − 1)! · </w:t>
      </w:r>
      <w:proofErr w:type="spellStart"/>
      <w:r>
        <w:t>i</w:t>
      </w:r>
      <w:proofErr w:type="spellEnd"/>
      <w:r w:rsidRPr="009B3A6A">
        <w:rPr>
          <w:lang w:val="ru-RU"/>
        </w:rPr>
        <w:t>.</w:t>
      </w:r>
    </w:p>
    <w:p w14:paraId="41B97D31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Для </w:t>
      </w:r>
      <w:r>
        <w:t>SE</w:t>
      </w:r>
      <w:r w:rsidRPr="009B3A6A">
        <w:rPr>
          <w:lang w:val="ru-RU"/>
        </w:rPr>
        <w:t xml:space="preserve"> программа оценивает остаток ряда и продолжает сложение, пока его оценка не станет меньше </w:t>
      </w:r>
      <w:r>
        <w:t>e</w:t>
      </w:r>
      <w:r w:rsidRPr="009B3A6A">
        <w:rPr>
          <w:lang w:val="ru-RU"/>
        </w:rPr>
        <w:t>.</w:t>
      </w:r>
    </w:p>
    <w:p w14:paraId="0404A2D0" w14:textId="77777777" w:rsidR="00AF7574" w:rsidRPr="009B3A6A" w:rsidRDefault="00986A1F">
      <w:pPr>
        <w:rPr>
          <w:b/>
          <w:bCs/>
          <w:lang w:val="ru-RU"/>
        </w:rPr>
      </w:pPr>
      <w:r w:rsidRPr="009B3A6A">
        <w:rPr>
          <w:b/>
          <w:bCs/>
          <w:lang w:val="ru-RU"/>
        </w:rPr>
        <w:t>Алгоритм работы:</w:t>
      </w:r>
    </w:p>
    <w:p w14:paraId="40E6A927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>1. Задать параметры и вычислить шаг.</w:t>
      </w:r>
    </w:p>
    <w:p w14:paraId="6BF421B8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2. Рассчитать </w:t>
      </w:r>
      <w:r>
        <w:t>x</w:t>
      </w:r>
      <w:r w:rsidRPr="009B3A6A">
        <w:rPr>
          <w:lang w:val="ru-RU"/>
        </w:rPr>
        <w:t xml:space="preserve"> для каждой из 10 точек.</w:t>
      </w:r>
    </w:p>
    <w:p w14:paraId="0FBE86E8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3. Вычислить </w:t>
      </w:r>
      <w:r>
        <w:t>SN</w:t>
      </w:r>
      <w:r w:rsidRPr="009B3A6A">
        <w:rPr>
          <w:lang w:val="ru-RU"/>
        </w:rPr>
        <w:t xml:space="preserve"> по 20 членам ряда.</w:t>
      </w:r>
    </w:p>
    <w:p w14:paraId="1B4A3DE3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lastRenderedPageBreak/>
        <w:t xml:space="preserve">4. Вычислять </w:t>
      </w:r>
      <w:r>
        <w:t>SE</w:t>
      </w:r>
      <w:r w:rsidRPr="009B3A6A">
        <w:rPr>
          <w:lang w:val="ru-RU"/>
        </w:rPr>
        <w:t xml:space="preserve">, пока оценка остатка не станет меньше </w:t>
      </w:r>
      <w:r>
        <w:t>e</w:t>
      </w:r>
      <w:r w:rsidRPr="009B3A6A">
        <w:rPr>
          <w:lang w:val="ru-RU"/>
        </w:rPr>
        <w:t>.</w:t>
      </w:r>
    </w:p>
    <w:p w14:paraId="0A34EB82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5. Вычислить </w:t>
      </w:r>
      <w:r>
        <w:t>Y</w:t>
      </w:r>
      <w:r w:rsidRPr="009B3A6A">
        <w:rPr>
          <w:lang w:val="ru-RU"/>
        </w:rPr>
        <w:t xml:space="preserve"> и вывести все результаты.</w:t>
      </w:r>
    </w:p>
    <w:p w14:paraId="2B3B9CFD" w14:textId="62680493" w:rsidR="00AF7574" w:rsidRDefault="00986A1F">
      <w:pPr>
        <w:rPr>
          <w:lang w:val="ru-RU"/>
        </w:rPr>
      </w:pPr>
      <w:r w:rsidRPr="009B3A6A">
        <w:rPr>
          <w:lang w:val="ru-RU"/>
        </w:rPr>
        <w:t xml:space="preserve">Методы программы: </w:t>
      </w:r>
      <w:r>
        <w:t>Main</w:t>
      </w:r>
      <w:r w:rsidRPr="009B3A6A">
        <w:rPr>
          <w:lang w:val="ru-RU"/>
        </w:rPr>
        <w:t xml:space="preserve"> перебирает точки, </w:t>
      </w:r>
      <w:proofErr w:type="spellStart"/>
      <w:r>
        <w:t>GetValue</w:t>
      </w:r>
      <w:proofErr w:type="spellEnd"/>
      <w:r w:rsidRPr="009B3A6A">
        <w:rPr>
          <w:lang w:val="ru-RU"/>
        </w:rPr>
        <w:t xml:space="preserve"> вычисляет функцию, </w:t>
      </w:r>
      <w:proofErr w:type="spellStart"/>
      <w:r>
        <w:t>GetSum</w:t>
      </w:r>
      <w:r w:rsidR="009B3A6A">
        <w:t>N</w:t>
      </w:r>
      <w:proofErr w:type="spellEnd"/>
      <w:r w:rsidRPr="009B3A6A">
        <w:rPr>
          <w:lang w:val="ru-RU"/>
        </w:rPr>
        <w:t xml:space="preserve"> считает заданное число членов ряда, </w:t>
      </w:r>
      <w:proofErr w:type="spellStart"/>
      <w:r>
        <w:t>GetSumEps</w:t>
      </w:r>
      <w:proofErr w:type="spellEnd"/>
      <w:r w:rsidRPr="009B3A6A">
        <w:rPr>
          <w:lang w:val="ru-RU"/>
        </w:rPr>
        <w:t xml:space="preserve"> считает ряд с заданной точностью.</w:t>
      </w:r>
    </w:p>
    <w:p w14:paraId="21A54B59" w14:textId="77777777" w:rsidR="009B3A6A" w:rsidRPr="009B3A6A" w:rsidRDefault="009B3A6A">
      <w:pPr>
        <w:rPr>
          <w:lang w:val="ru-RU"/>
        </w:rPr>
      </w:pPr>
    </w:p>
    <w:p w14:paraId="290269AF" w14:textId="22BC5DED" w:rsidR="00AF7574" w:rsidRDefault="00986A1F" w:rsidP="009B3A6A">
      <w:pPr>
        <w:spacing w:before="160"/>
        <w:jc w:val="center"/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Код</w:t>
      </w:r>
      <w:proofErr w:type="spellEnd"/>
    </w:p>
    <w:p w14:paraId="6BA20277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1458E16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468A967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378BDD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Laba3</w:t>
      </w:r>
    </w:p>
    <w:p w14:paraId="13FD8703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0313CE2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F965D1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GetValue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>
        <w:rPr>
          <w:rFonts w:ascii="Cascadia Mono" w:hAnsi="Cascadia Mono" w:cs="Cascadia Mono"/>
          <w:color w:val="008000"/>
          <w:sz w:val="18"/>
          <w:szCs w:val="18"/>
        </w:rPr>
        <w:t>Значение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Y</w:t>
      </w:r>
    </w:p>
    <w:p w14:paraId="29C3FA37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62D86F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Exp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Cos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)) *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Cos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Sin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11160CF8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5FC3620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B52DAA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GetSumN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>
        <w:rPr>
          <w:rFonts w:ascii="Cascadia Mono" w:hAnsi="Cascadia Mono" w:cs="Cascadia Mono"/>
          <w:color w:val="008000"/>
          <w:sz w:val="18"/>
          <w:szCs w:val="18"/>
        </w:rPr>
        <w:t>Значение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суммы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для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заданого</w:t>
      </w:r>
      <w:proofErr w:type="spellEnd"/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n</w:t>
      </w:r>
    </w:p>
    <w:p w14:paraId="4CA58389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4B40221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1.0;</w:t>
      </w:r>
    </w:p>
    <w:p w14:paraId="08C259EC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factorial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1.0;</w:t>
      </w:r>
    </w:p>
    <w:p w14:paraId="23007379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5AC066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2B93E1EC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34EDE8B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factorial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*=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3BC6318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Cos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/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factorial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327F70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54FBEDC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59C939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897E9A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FCAAD30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630312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GetSumEps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>//</w:t>
      </w:r>
      <w:r>
        <w:rPr>
          <w:rFonts w:ascii="Cascadia Mono" w:hAnsi="Cascadia Mono" w:cs="Cascadia Mono"/>
          <w:color w:val="008000"/>
          <w:sz w:val="18"/>
          <w:szCs w:val="18"/>
        </w:rPr>
        <w:t>Значение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суммы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</w:t>
      </w:r>
      <w:r w:rsidRPr="009B3A6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точностью</w:t>
      </w:r>
    </w:p>
    <w:p w14:paraId="5A79B450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A0734C3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1.0;</w:t>
      </w:r>
    </w:p>
    <w:p w14:paraId="517FCC32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factorial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1.0;</w:t>
      </w:r>
    </w:p>
    <w:p w14:paraId="2EC96C36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0049297D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C95A08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48FB288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7C0FA82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515716E1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factorial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*=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15A4C9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5F6DD6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term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Cos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/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factorial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059B23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1D52E1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term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&lt;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40127F3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B66878A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76AB97C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45AA9BB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2E430D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term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CF1494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55536D9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260ECF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C12C4DB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77170575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Main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9395C1B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88F425D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X1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0.1; </w:t>
      </w:r>
    </w:p>
    <w:p w14:paraId="6AF1B95B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X2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1.0;</w:t>
      </w:r>
    </w:p>
    <w:p w14:paraId="5660D483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points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10;</w:t>
      </w:r>
    </w:p>
    <w:p w14:paraId="5BC59A8D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20;</w:t>
      </w:r>
    </w:p>
    <w:p w14:paraId="46C701D1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0.0001; </w:t>
      </w:r>
      <w:r>
        <w:rPr>
          <w:rFonts w:ascii="Cascadia Mono" w:hAnsi="Cascadia Mono" w:cs="Cascadia Mono"/>
          <w:color w:val="008000"/>
          <w:sz w:val="18"/>
          <w:szCs w:val="18"/>
        </w:rPr>
        <w:t>//Точность</w:t>
      </w:r>
    </w:p>
    <w:p w14:paraId="5B9D8CA9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62A1226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step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(</w:t>
      </w:r>
      <w:r>
        <w:rPr>
          <w:rFonts w:ascii="Cascadia Mono" w:hAnsi="Cascadia Mono" w:cs="Cascadia Mono"/>
          <w:color w:val="1F377F"/>
          <w:sz w:val="18"/>
          <w:szCs w:val="18"/>
        </w:rPr>
        <w:t>X2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 w:cs="Cascadia Mono"/>
          <w:color w:val="1F377F"/>
          <w:sz w:val="18"/>
          <w:szCs w:val="18"/>
        </w:rPr>
        <w:t>X1</w:t>
      </w:r>
      <w:r>
        <w:rPr>
          <w:rFonts w:ascii="Cascadia Mono" w:hAnsi="Cascadia Mono" w:cs="Cascadia Mono"/>
          <w:color w:val="000000"/>
          <w:sz w:val="18"/>
          <w:szCs w:val="18"/>
        </w:rPr>
        <w:t>) /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points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- 1); </w:t>
      </w:r>
      <w:r>
        <w:rPr>
          <w:rFonts w:ascii="Cascadia Mono" w:hAnsi="Cascadia Mono" w:cs="Cascadia Mono"/>
          <w:color w:val="008000"/>
          <w:sz w:val="18"/>
          <w:szCs w:val="18"/>
        </w:rPr>
        <w:t>//шаг изменения х</w:t>
      </w:r>
    </w:p>
    <w:p w14:paraId="57072514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82651F9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Вычисление</w:t>
      </w:r>
      <w:r w:rsidRPr="009B3A6A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функции</w:t>
      </w:r>
      <w:r w:rsidRPr="009B3A6A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12391E8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A11998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B3A6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points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5B5FAB6B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0400CF4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X1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step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43DA164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654E60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sumN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GetSumN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87C80F5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GetSumEps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B6C06CE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B3A6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GetValue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A4DD179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69D11F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A31515"/>
          <w:sz w:val="18"/>
          <w:szCs w:val="18"/>
          <w:lang w:val="en-US"/>
        </w:rPr>
        <w:t>"X = "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48854A7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A31515"/>
          <w:sz w:val="18"/>
          <w:szCs w:val="18"/>
          <w:lang w:val="en-US"/>
        </w:rPr>
        <w:t>"SN = "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sumN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D243B98" w14:textId="77777777" w:rsidR="009B3A6A" w:rsidRP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9B3A6A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9B3A6A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9B3A6A">
        <w:rPr>
          <w:rFonts w:ascii="Cascadia Mono" w:hAnsi="Cascadia Mono" w:cs="Cascadia Mono"/>
          <w:color w:val="A31515"/>
          <w:sz w:val="18"/>
          <w:szCs w:val="18"/>
          <w:lang w:val="en-US"/>
        </w:rPr>
        <w:t>"SE = "</w:t>
      </w: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9B3A6A">
        <w:rPr>
          <w:rFonts w:ascii="Cascadia Mono" w:hAnsi="Cascadia Mono" w:cs="Cascadia Mono"/>
          <w:color w:val="1F377F"/>
          <w:sz w:val="18"/>
          <w:szCs w:val="18"/>
          <w:lang w:val="en-US"/>
        </w:rPr>
        <w:t>sumE</w:t>
      </w:r>
      <w:proofErr w:type="spellEnd"/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20F2784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9B3A6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"Y =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r>
        <w:rPr>
          <w:rFonts w:ascii="Cascadia Mono" w:hAnsi="Cascadia Mono" w:cs="Cascadia Mono"/>
          <w:color w:val="1F377F"/>
          <w:sz w:val="18"/>
          <w:szCs w:val="18"/>
        </w:rPr>
        <w:t>y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A6B98A5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CCBB36F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DAF6A5D" w14:textId="77777777" w:rsidR="009B3A6A" w:rsidRDefault="009B3A6A" w:rsidP="009B3A6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F6C10AF" w14:textId="77777777" w:rsidR="009B3A6A" w:rsidRPr="009B3A6A" w:rsidRDefault="009B3A6A" w:rsidP="009B3A6A">
      <w:pPr>
        <w:spacing w:before="160"/>
        <w:jc w:val="center"/>
        <w:rPr>
          <w:lang w:val="ru-RU"/>
        </w:rPr>
      </w:pPr>
    </w:p>
    <w:p w14:paraId="0406D115" w14:textId="77777777" w:rsidR="00AF7574" w:rsidRPr="009B3A6A" w:rsidRDefault="00986A1F" w:rsidP="009B3A6A">
      <w:pPr>
        <w:spacing w:before="160"/>
        <w:jc w:val="center"/>
        <w:rPr>
          <w:lang w:val="ru-RU"/>
        </w:rPr>
      </w:pPr>
      <w:r w:rsidRPr="009B3A6A">
        <w:rPr>
          <w:b/>
          <w:lang w:val="ru-RU"/>
        </w:rPr>
        <w:t xml:space="preserve">4. Результаты </w:t>
      </w:r>
      <w:r w:rsidRPr="009B3A6A">
        <w:rPr>
          <w:b/>
          <w:lang w:val="ru-RU"/>
        </w:rPr>
        <w:t>работы программы</w:t>
      </w:r>
    </w:p>
    <w:p w14:paraId="148FB805" w14:textId="2C1F24A1" w:rsidR="00AF7574" w:rsidRPr="009B3A6A" w:rsidRDefault="00986A1F">
      <w:pPr>
        <w:rPr>
          <w:lang w:val="ru-RU"/>
        </w:rPr>
      </w:pPr>
      <w:r w:rsidRPr="009B3A6A">
        <w:rPr>
          <w:lang w:val="ru-RU"/>
        </w:rPr>
        <w:t xml:space="preserve">Программа выводит </w:t>
      </w:r>
      <w:r>
        <w:t>X</w:t>
      </w:r>
      <w:r w:rsidRPr="009B3A6A">
        <w:rPr>
          <w:lang w:val="ru-RU"/>
        </w:rPr>
        <w:t xml:space="preserve">, </w:t>
      </w:r>
      <w:r>
        <w:t>SN</w:t>
      </w:r>
      <w:r w:rsidRPr="009B3A6A">
        <w:rPr>
          <w:lang w:val="ru-RU"/>
        </w:rPr>
        <w:t xml:space="preserve">, </w:t>
      </w:r>
      <w:r>
        <w:t>SE</w:t>
      </w:r>
      <w:r w:rsidRPr="009B3A6A">
        <w:rPr>
          <w:lang w:val="ru-RU"/>
        </w:rPr>
        <w:t xml:space="preserve"> и </w:t>
      </w:r>
      <w:r>
        <w:t>Y</w:t>
      </w:r>
      <w:r w:rsidRPr="009B3A6A">
        <w:rPr>
          <w:lang w:val="ru-RU"/>
        </w:rPr>
        <w:t xml:space="preserve"> для 10 точек.</w:t>
      </w:r>
    </w:p>
    <w:p w14:paraId="0B9D33D9" w14:textId="5B51515A" w:rsidR="00AF7574" w:rsidRPr="009B3A6A" w:rsidRDefault="009B3A6A">
      <w:pPr>
        <w:rPr>
          <w:lang w:val="ru-RU"/>
        </w:rPr>
      </w:pPr>
      <w:r w:rsidRPr="009B3A6A">
        <w:rPr>
          <w:lang w:val="ru-RU"/>
        </w:rPr>
        <w:lastRenderedPageBreak/>
        <w:drawing>
          <wp:inline distT="0" distB="0" distL="0" distR="0" wp14:anchorId="59AACB67" wp14:editId="4F02664A">
            <wp:extent cx="6152515" cy="60439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6169" w14:textId="77777777" w:rsidR="00AF7574" w:rsidRPr="009B3A6A" w:rsidRDefault="00AF7574">
      <w:pPr>
        <w:rPr>
          <w:lang w:val="ru-RU"/>
        </w:rPr>
      </w:pPr>
    </w:p>
    <w:p w14:paraId="5AF0EE7B" w14:textId="6D903EBC" w:rsidR="00AF7574" w:rsidRDefault="00986A1F">
      <w:pPr>
        <w:rPr>
          <w:lang w:val="ru-RU"/>
        </w:rPr>
      </w:pPr>
      <w:r w:rsidRPr="009B3A6A">
        <w:rPr>
          <w:lang w:val="ru-RU"/>
        </w:rPr>
        <w:t xml:space="preserve">Точность проверяется сравнением </w:t>
      </w:r>
      <w:r>
        <w:t>SE</w:t>
      </w:r>
      <w:r w:rsidRPr="009B3A6A">
        <w:rPr>
          <w:lang w:val="ru-RU"/>
        </w:rPr>
        <w:t xml:space="preserve"> и </w:t>
      </w:r>
      <w:r>
        <w:t>Y</w:t>
      </w:r>
      <w:r w:rsidRPr="009B3A6A">
        <w:rPr>
          <w:lang w:val="ru-RU"/>
        </w:rPr>
        <w:t xml:space="preserve">. Расчёт </w:t>
      </w:r>
      <w:r>
        <w:t>SE</w:t>
      </w:r>
      <w:r w:rsidRPr="009B3A6A">
        <w:rPr>
          <w:lang w:val="ru-RU"/>
        </w:rPr>
        <w:t xml:space="preserve"> заканчивается, </w:t>
      </w:r>
      <w:r w:rsidRPr="009B3A6A">
        <w:rPr>
          <w:lang w:val="ru-RU"/>
        </w:rPr>
        <w:t xml:space="preserve">когда оценка остатка становится меньше </w:t>
      </w:r>
      <w:r>
        <w:t>e</w:t>
      </w:r>
      <w:r w:rsidRPr="009B3A6A">
        <w:rPr>
          <w:lang w:val="ru-RU"/>
        </w:rPr>
        <w:t xml:space="preserve"> = 0,0001.</w:t>
      </w:r>
    </w:p>
    <w:p w14:paraId="51C3A10A" w14:textId="77777777" w:rsidR="009B3A6A" w:rsidRPr="009B3A6A" w:rsidRDefault="009B3A6A">
      <w:pPr>
        <w:rPr>
          <w:lang w:val="ru-RU"/>
        </w:rPr>
      </w:pPr>
    </w:p>
    <w:p w14:paraId="67F9CFE7" w14:textId="5905E874" w:rsidR="00AF7574" w:rsidRDefault="00986A1F" w:rsidP="009B3A6A">
      <w:pPr>
        <w:spacing w:before="160"/>
        <w:jc w:val="center"/>
        <w:rPr>
          <w:b/>
          <w:lang w:val="ru-RU"/>
        </w:rPr>
      </w:pPr>
      <w:r w:rsidRPr="009B3A6A">
        <w:rPr>
          <w:b/>
          <w:lang w:val="ru-RU"/>
        </w:rPr>
        <w:t>5. Вывод</w:t>
      </w:r>
    </w:p>
    <w:p w14:paraId="52B39297" w14:textId="77777777" w:rsidR="009B3A6A" w:rsidRPr="009B3A6A" w:rsidRDefault="009B3A6A" w:rsidP="009B3A6A">
      <w:pPr>
        <w:spacing w:before="160"/>
        <w:jc w:val="center"/>
        <w:rPr>
          <w:lang w:val="ru-RU"/>
        </w:rPr>
      </w:pPr>
    </w:p>
    <w:p w14:paraId="75A9CE58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lastRenderedPageBreak/>
        <w:t xml:space="preserve">В лабораторной работе написана программа на </w:t>
      </w:r>
      <w:r>
        <w:t>C</w:t>
      </w:r>
      <w:r w:rsidRPr="009B3A6A">
        <w:rPr>
          <w:lang w:val="ru-RU"/>
        </w:rPr>
        <w:t xml:space="preserve">#, которая вычисляет функцию </w:t>
      </w:r>
      <w:r>
        <w:t>y</w:t>
      </w:r>
      <w:r w:rsidRPr="009B3A6A">
        <w:rPr>
          <w:lang w:val="ru-RU"/>
        </w:rPr>
        <w:t xml:space="preserve"> = </w:t>
      </w:r>
      <w:r>
        <w:t>e</w:t>
      </w:r>
      <w:r w:rsidRPr="009B3A6A">
        <w:rPr>
          <w:lang w:val="ru-RU"/>
        </w:rPr>
        <w:t>^(</w:t>
      </w:r>
      <w:r>
        <w:t>cos</w:t>
      </w:r>
      <w:r w:rsidRPr="009B3A6A">
        <w:rPr>
          <w:lang w:val="ru-RU"/>
        </w:rPr>
        <w:t>(</w:t>
      </w:r>
      <w:r>
        <w:t>x</w:t>
      </w:r>
      <w:r w:rsidRPr="009B3A6A">
        <w:rPr>
          <w:lang w:val="ru-RU"/>
        </w:rPr>
        <w:t xml:space="preserve">)) · </w:t>
      </w:r>
      <w:r>
        <w:t>cos</w:t>
      </w:r>
      <w:r w:rsidRPr="009B3A6A">
        <w:rPr>
          <w:lang w:val="ru-RU"/>
        </w:rPr>
        <w:t>(</w:t>
      </w:r>
      <w:r>
        <w:t>sin</w:t>
      </w:r>
      <w:r w:rsidRPr="009B3A6A">
        <w:rPr>
          <w:lang w:val="ru-RU"/>
        </w:rPr>
        <w:t>(</w:t>
      </w:r>
      <w:r>
        <w:t>x</w:t>
      </w:r>
      <w:r w:rsidRPr="009B3A6A">
        <w:rPr>
          <w:lang w:val="ru-RU"/>
        </w:rPr>
        <w:t xml:space="preserve">)) двумя способами: по 20 членам ряда и с точностью </w:t>
      </w:r>
      <w:r>
        <w:t>e</w:t>
      </w:r>
      <w:r w:rsidRPr="009B3A6A">
        <w:rPr>
          <w:lang w:val="ru-RU"/>
        </w:rPr>
        <w:t xml:space="preserve"> = 0,0001.</w:t>
      </w:r>
    </w:p>
    <w:p w14:paraId="0E5E08B9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>Программа считает значения для 1</w:t>
      </w:r>
      <w:r w:rsidRPr="009B3A6A">
        <w:rPr>
          <w:lang w:val="ru-RU"/>
        </w:rPr>
        <w:t xml:space="preserve">0 точек от 0,1 до 1. Для каждой точки выводятся </w:t>
      </w:r>
      <w:r>
        <w:t>SN</w:t>
      </w:r>
      <w:r w:rsidRPr="009B3A6A">
        <w:rPr>
          <w:lang w:val="ru-RU"/>
        </w:rPr>
        <w:t xml:space="preserve">, </w:t>
      </w:r>
      <w:r>
        <w:t>SE</w:t>
      </w:r>
      <w:r w:rsidRPr="009B3A6A">
        <w:rPr>
          <w:lang w:val="ru-RU"/>
        </w:rPr>
        <w:t xml:space="preserve"> и </w:t>
      </w:r>
      <w:r>
        <w:t>Y</w:t>
      </w:r>
      <w:r w:rsidRPr="009B3A6A">
        <w:rPr>
          <w:lang w:val="ru-RU"/>
        </w:rPr>
        <w:t>. Факториал считается умножением в цикле.</w:t>
      </w:r>
    </w:p>
    <w:p w14:paraId="48815355" w14:textId="77777777" w:rsidR="00AF7574" w:rsidRPr="009B3A6A" w:rsidRDefault="00986A1F">
      <w:pPr>
        <w:rPr>
          <w:lang w:val="ru-RU"/>
        </w:rPr>
      </w:pPr>
      <w:r w:rsidRPr="009B3A6A">
        <w:rPr>
          <w:lang w:val="ru-RU"/>
        </w:rPr>
        <w:t>Цель работы достигнута: я использовал циклы, вычислил функцию через ряд и сравнил результат с исходной функцией.</w:t>
      </w:r>
    </w:p>
    <w:sectPr w:rsidR="00AF7574" w:rsidRPr="009B3A6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725"/>
    <w:rsid w:val="00986A1F"/>
    <w:rsid w:val="009B3A6A"/>
    <w:rsid w:val="00AA1D8D"/>
    <w:rsid w:val="00AF75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82CB3F"/>
  <w14:defaultImageDpi w14:val="300"/>
  <w15:docId w15:val="{F9261044-22F2-4920-8022-0CF49BFB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9B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9B3A6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603</Words>
  <Characters>3439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 МАЛЬЦЕВ</cp:lastModifiedBy>
  <cp:revision>2</cp:revision>
  <dcterms:created xsi:type="dcterms:W3CDTF">2026-10-09T17:57:00Z</dcterms:created>
  <dcterms:modified xsi:type="dcterms:W3CDTF">2026-10-09T17:57:00Z</dcterms:modified>
  <cp:category/>
</cp:coreProperties>
</file>